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val="0"/>
          <w:i w:val="0"/>
        </w:rPr>
        <w:t>LAB 02 - Hướng dẫn tự thực hành</w:t>
      </w:r>
    </w:p>
    <w:p>
      <w:pPr>
        <w:pStyle w:val="Heading2"/>
      </w:pPr>
      <w:r>
        <w:rPr>
          <w:rFonts w:ascii="Calibri" w:hAnsi="Calibri"/>
          <w:b w:val="0"/>
          <w:i w:val="0"/>
        </w:rPr>
        <w:t>Debug gradient bằng Gradient Checking</w:t>
      </w:r>
    </w:p>
    <w:p>
      <w:r>
        <w:rPr>
          <w:rFonts w:ascii="Calibri" w:hAnsi="Calibri"/>
          <w:b/>
          <w:i w:val="0"/>
        </w:rPr>
        <w:t>Notebook tương ứng:</w:t>
      </w:r>
      <w:r>
        <w:rPr>
          <w:rFonts w:ascii="Calibri" w:hAnsi="Calibri"/>
          <w:b w:val="0"/>
          <w:i w:val="0"/>
        </w:rPr>
        <w:t xml:space="preserve"> </w:t>
      </w:r>
      <w:r>
        <w:rPr>
          <w:rFonts w:ascii="Consolas" w:hAnsi="Consolas"/>
          <w:b w:val="0"/>
          <w:i w:val="0"/>
          <w:sz w:val="20"/>
        </w:rPr>
        <w:t>thực hành/02_Debug-gradient-Gradient-Checking/02_Kiem_tra_gradient.ipynb</w:t>
      </w:r>
    </w:p>
    <w:p>
      <w:r>
        <w:rPr>
          <w:rFonts w:ascii="Calibri" w:hAnsi="Calibri"/>
          <w:b/>
          <w:i w:val="0"/>
        </w:rPr>
        <w:t>Chạy bản project (local, không cần Jupyter):</w:t>
      </w:r>
      <w:r>
        <w:rPr>
          <w:rFonts w:ascii="Calibri" w:hAnsi="Calibri"/>
          <w:b w:val="0"/>
          <w:i w:val="0"/>
        </w:rPr>
        <w:t xml:space="preserve"> </w:t>
      </w:r>
      <w:r>
        <w:rPr>
          <w:rFonts w:ascii="Consolas" w:hAnsi="Consolas"/>
          <w:b w:val="0"/>
          <w:i w:val="0"/>
          <w:sz w:val="20"/>
        </w:rPr>
        <w:t>source/02_Debug-gradient-Gradient-Checking/</w:t>
      </w:r>
      <w:r>
        <w:rPr>
          <w:rFonts w:ascii="Calibri" w:hAnsi="Calibri"/>
          <w:b w:val="0"/>
          <w:i w:val="0"/>
        </w:rPr>
        <w:t xml:space="preserve"> — xem hướng dẫn cài đặt/chạy chung tại </w:t>
      </w:r>
      <w:r>
        <w:rPr>
          <w:rFonts w:ascii="Consolas" w:hAnsi="Consolas"/>
          <w:b w:val="0"/>
          <w:i w:val="0"/>
          <w:sz w:val="20"/>
        </w:rPr>
        <w:t>source/README.md</w:t>
      </w:r>
      <w:r>
        <w:rPr>
          <w:rFonts w:ascii="Calibri" w:hAnsi="Calibri"/>
          <w:b w:val="0"/>
          <w:i w:val="0"/>
        </w:rPr>
        <w:t xml:space="preserve">. Tóm tắt: </w:t>
      </w:r>
      <w:r>
        <w:rPr>
          <w:rFonts w:ascii="Consolas" w:hAnsi="Consolas"/>
          <w:b w:val="0"/>
          <w:i w:val="0"/>
          <w:sz w:val="20"/>
        </w:rPr>
        <w:t>cd "source" &amp;&amp; uv sync</w:t>
      </w:r>
      <w:r>
        <w:rPr>
          <w:rFonts w:ascii="Calibri" w:hAnsi="Calibri"/>
          <w:b w:val="0"/>
          <w:i w:val="0"/>
        </w:rPr>
        <w:t xml:space="preserve">, sau đó </w:t>
      </w:r>
      <w:r>
        <w:rPr>
          <w:rFonts w:ascii="Consolas" w:hAnsi="Consolas"/>
          <w:b w:val="0"/>
          <w:i w:val="0"/>
          <w:sz w:val="20"/>
        </w:rPr>
        <w:t>cd 02_Debug-gradient-Gradient-Checking &amp;&amp; uv run --project .. python main.py</w:t>
      </w:r>
      <w:r>
        <w:rPr>
          <w:rFonts w:ascii="Calibri" w:hAnsi="Calibri"/>
          <w:b w:val="0"/>
          <w:i w:val="0"/>
        </w:rPr>
        <w:t>.</w:t>
      </w:r>
    </w:p>
    <w:p>
      <w:r>
        <w:rPr>
          <w:rFonts w:ascii="Calibri" w:hAnsi="Calibri"/>
          <w:b/>
          <w:i w:val="0"/>
        </w:rPr>
        <w:t>Cách làm bài trong notebook:</w:t>
      </w:r>
      <w:r>
        <w:rPr>
          <w:rFonts w:ascii="Calibri" w:hAnsi="Calibri"/>
          <w:b w:val="0"/>
          <w:i w:val="0"/>
        </w:rPr>
        <w:t xml:space="preserve"> Mỗi hàm </w:t>
      </w:r>
      <w:r>
        <w:rPr>
          <w:rFonts w:ascii="Consolas" w:hAnsi="Consolas"/>
          <w:b w:val="0"/>
          <w:i w:val="0"/>
          <w:sz w:val="20"/>
        </w:rPr>
        <w:t># GRADED FUNCTION</w:t>
      </w:r>
      <w:r>
        <w:rPr>
          <w:rFonts w:ascii="Calibri" w:hAnsi="Calibri"/>
          <w:b w:val="0"/>
          <w:i w:val="0"/>
        </w:rPr>
        <w:t xml:space="preserve"> đã được để trống (</w:t>
      </w:r>
      <w:r>
        <w:rPr>
          <w:rFonts w:ascii="Consolas" w:hAnsi="Consolas"/>
          <w:b w:val="0"/>
          <w:i w:val="0"/>
          <w:sz w:val="20"/>
        </w:rPr>
        <w:t>pass</w:t>
      </w:r>
      <w:r>
        <w:rPr>
          <w:rFonts w:ascii="Calibri" w:hAnsi="Calibri"/>
          <w:b w:val="0"/>
          <w:i w:val="0"/>
        </w:rPr>
        <w:t xml:space="preserve">) ở đoạn </w:t>
      </w:r>
      <w:r>
        <w:rPr>
          <w:rFonts w:ascii="Consolas" w:hAnsi="Consolas"/>
          <w:b w:val="0"/>
          <w:i w:val="0"/>
          <w:sz w:val="20"/>
        </w:rPr>
        <w:t># YOUR CODE STARTS HERE ... # YOUR CODE ENDS HERE</w:t>
      </w:r>
      <w:r>
        <w:rPr>
          <w:rFonts w:ascii="Calibri" w:hAnsi="Calibri"/>
          <w:b w:val="0"/>
          <w:i w:val="0"/>
        </w:rPr>
        <w:t xml:space="preserve"> — bạn tự viết code vào đó. Ngay bên dưới mỗi bài là 1 cell </w:t>
      </w:r>
      <w:r>
        <w:rPr>
          <w:rFonts w:ascii="Calibri" w:hAnsi="Calibri"/>
          <w:b/>
          <w:i w:val="0"/>
        </w:rPr>
        <w:t>💡 Đáp án</w:t>
      </w:r>
      <w:r>
        <w:rPr>
          <w:rFonts w:ascii="Calibri" w:hAnsi="Calibri"/>
          <w:b w:val="0"/>
          <w:i w:val="0"/>
        </w:rPr>
        <w:t xml:space="preserve"> dạng form thu gọn của Colab (bấm mũi tên bên trái hoặc chọn "Show code" ở menu ba chấm để mở ra xem). Vì cell đáp án vẫn tự chạy khi bạn bấm "Runtime → Run all", notebook sẽ </w:t>
      </w:r>
      <w:r>
        <w:rPr>
          <w:rFonts w:ascii="Calibri" w:hAnsi="Calibri"/>
          <w:b/>
          <w:i w:val="0"/>
        </w:rPr>
        <w:t>không bao giờ báo lỗi</w:t>
      </w:r>
      <w:r>
        <w:rPr>
          <w:rFonts w:ascii="Calibri" w:hAnsi="Calibri"/>
          <w:b w:val="0"/>
          <w:i w:val="0"/>
        </w:rPr>
        <w:t xml:space="preserve"> dù bạn chưa làm bài nào — nhưng lưu ý: chạy Run all như vậy nghĩa là bạn đang xem code của đáp án, không phải code bạn viết. Để tự kiểm tra bài của mình, sau khi viết code vào cell bài tập, hãy </w:t>
      </w:r>
      <w:r>
        <w:rPr>
          <w:rFonts w:ascii="Calibri" w:hAnsi="Calibri"/>
          <w:b/>
          <w:i w:val="0"/>
        </w:rPr>
        <w:t>chạy lại đúng cell đó</w:t>
      </w:r>
      <w:r>
        <w:rPr>
          <w:rFonts w:ascii="Calibri" w:hAnsi="Calibri"/>
          <w:b w:val="0"/>
          <w:i w:val="0"/>
        </w:rPr>
        <w:t xml:space="preserve"> (không chạy cell đáp án ngay dưới) rồi mới chạy tiếp các cell demo/test phía sau — vì Python luôn dùng định nghĩa hàm được chạy </w:t>
      </w:r>
      <w:r>
        <w:rPr>
          <w:rFonts w:ascii="Calibri" w:hAnsi="Calibri"/>
          <w:b/>
          <w:i w:val="0"/>
        </w:rPr>
        <w:t>gần nhất</w:t>
      </w:r>
      <w:r>
        <w:rPr>
          <w:rFonts w:ascii="Calibri" w:hAnsi="Calibri"/>
          <w:b w:val="0"/>
          <w:i w:val="0"/>
        </w:rPr>
        <w:t>.</w:t>
      </w:r>
    </w:p>
    <w:p>
      <w:pPr>
        <w:pStyle w:val="Heading2"/>
      </w:pPr>
      <w:r>
        <w:rPr>
          <w:rFonts w:ascii="Calibri" w:hAnsi="Calibri"/>
          <w:b w:val="0"/>
          <w:i w:val="0"/>
        </w:rPr>
        <w:t>1. Phát biểu bài toán</w:t>
      </w:r>
    </w:p>
    <w:p>
      <w:r>
        <w:rPr>
          <w:rFonts w:ascii="Calibri" w:hAnsi="Calibri"/>
          <w:b w:val="0"/>
          <w:i w:val="0"/>
        </w:rPr>
        <w:t xml:space="preserve">Xây dựng công cụ </w:t>
      </w:r>
      <w:r>
        <w:rPr>
          <w:rFonts w:ascii="Calibri" w:hAnsi="Calibri"/>
          <w:b/>
          <w:i w:val="0"/>
        </w:rPr>
        <w:t>debug backward propagation</w:t>
      </w:r>
      <w:r>
        <w:rPr>
          <w:rFonts w:ascii="Calibri" w:hAnsi="Calibri"/>
          <w:b w:val="0"/>
          <w:i w:val="0"/>
        </w:rPr>
        <w:t xml:space="preserve">: so sánh gradient tính bằng đạo hàm giải tích (backprop tự cài) với gradient ước lượng bằng sai phân hữu hạn (numerical gradient), để phát hiện lỗi trong code backward </w:t>
      </w:r>
      <w:r>
        <w:rPr>
          <w:rFonts w:ascii="Calibri" w:hAnsi="Calibri"/>
          <w:b w:val="0"/>
          <w:i/>
        </w:rPr>
        <w:t>trước khi</w:t>
      </w:r>
      <w:r>
        <w:rPr>
          <w:rFonts w:ascii="Calibri" w:hAnsi="Calibri"/>
          <w:b w:val="0"/>
          <w:i w:val="0"/>
        </w:rPr>
        <w:t xml:space="preserve"> dùng nó huấn luyện một mạng thật.</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Mô tả yêu cầu</w:t>
            </w:r>
          </w:p>
        </w:tc>
      </w:tr>
      <w:tr>
        <w:tc>
          <w:tcPr>
            <w:tcW w:type="dxa" w:w="4873"/>
          </w:tcPr>
          <w:p>
            <w:r/>
            <w:r>
              <w:rPr>
                <w:rFonts w:ascii="Calibri" w:hAnsi="Calibri"/>
                <w:b w:val="0"/>
                <w:i w:val="0"/>
              </w:rPr>
              <w:t>Input</w:t>
            </w:r>
          </w:p>
        </w:tc>
        <w:tc>
          <w:tcPr>
            <w:tcW w:type="dxa" w:w="4873"/>
          </w:tcPr>
          <w:p>
            <w:r/>
            <w:r>
              <w:rPr>
                <w:rFonts w:ascii="Calibri" w:hAnsi="Calibri"/>
                <w:b w:val="0"/>
                <w:i w:val="0"/>
              </w:rPr>
              <w:t xml:space="preserve">Phần 1D: một scalar </w:t>
            </w:r>
            <w:r>
              <w:rPr>
                <w:rFonts w:ascii="Consolas" w:hAnsi="Consolas"/>
                <w:b w:val="0"/>
                <w:i w:val="0"/>
                <w:sz w:val="20"/>
              </w:rPr>
              <w:t>theta</w:t>
            </w:r>
            <w:r>
              <w:rPr>
                <w:rFonts w:ascii="Calibri" w:hAnsi="Calibri"/>
                <w:b w:val="0"/>
                <w:i w:val="0"/>
              </w:rPr>
              <w:t xml:space="preserve">. Phần N-D: một </w:t>
            </w:r>
            <w:r>
              <w:rPr>
                <w:rFonts w:ascii="Consolas" w:hAnsi="Consolas"/>
                <w:b w:val="0"/>
                <w:i w:val="0"/>
                <w:sz w:val="20"/>
              </w:rPr>
              <w:t>parameters</w:t>
            </w:r>
            <w:r>
              <w:rPr>
                <w:rFonts w:ascii="Calibri" w:hAnsi="Calibri"/>
                <w:b w:val="0"/>
                <w:i w:val="0"/>
              </w:rPr>
              <w:t xml:space="preserve"> dictionary (W1,b1,W2,b2,W3,b3) của mạng 3 lớp, được làm phẳng thành 1 vector bằng </w:t>
            </w:r>
            <w:r>
              <w:rPr>
                <w:rFonts w:ascii="Consolas" w:hAnsi="Consolas"/>
                <w:b w:val="0"/>
                <w:i w:val="0"/>
                <w:sz w:val="20"/>
              </w:rPr>
              <w:t>dictionary_to_vector</w:t>
            </w:r>
            <w:r>
              <w:rPr>
                <w:rFonts w:ascii="Calibri" w:hAnsi="Calibri"/>
                <w:b w:val="0"/>
                <w:i w:val="0"/>
              </w:rPr>
              <w:t>.</w:t>
            </w:r>
          </w:p>
        </w:tc>
      </w:tr>
      <w:tr>
        <w:tc>
          <w:tcPr>
            <w:tcW w:type="dxa" w:w="4873"/>
          </w:tcPr>
          <w:p>
            <w:r/>
            <w:r>
              <w:rPr>
                <w:rFonts w:ascii="Calibri" w:hAnsi="Calibri"/>
                <w:b w:val="0"/>
                <w:i w:val="0"/>
              </w:rPr>
              <w:t>Output</w:t>
            </w:r>
          </w:p>
        </w:tc>
        <w:tc>
          <w:tcPr>
            <w:tcW w:type="dxa" w:w="4873"/>
          </w:tcPr>
          <w:p>
            <w:r/>
            <w:r>
              <w:rPr>
                <w:rFonts w:ascii="Consolas" w:hAnsi="Consolas"/>
                <w:b w:val="0"/>
                <w:i w:val="0"/>
                <w:sz w:val="20"/>
              </w:rPr>
              <w:t>difference</w:t>
            </w:r>
            <w:r>
              <w:rPr>
                <w:rFonts w:ascii="Calibri" w:hAnsi="Calibri"/>
                <w:b w:val="0"/>
                <w:i w:val="0"/>
              </w:rPr>
              <w:t xml:space="preserve"> — sai số tương đối (relative error) giữa gradient giải tích và gradient numerical, dạng </w:t>
            </w:r>
            <w:r>
              <w:rPr>
                <w:rFonts w:ascii="Consolas" w:hAnsi="Consolas"/>
                <w:b w:val="0"/>
                <w:i w:val="0"/>
                <w:sz w:val="20"/>
              </w:rPr>
              <w:t>np.float64</w:t>
            </w:r>
            <w:r>
              <w:rPr>
                <w:rFonts w:ascii="Calibri" w:hAnsi="Calibri"/>
                <w:b w:val="0"/>
                <w:i w:val="0"/>
              </w:rPr>
              <w:t>.</w:t>
            </w:r>
          </w:p>
        </w:tc>
      </w:tr>
      <w:tr>
        <w:tc>
          <w:tcPr>
            <w:tcW w:type="dxa" w:w="4873"/>
          </w:tcPr>
          <w:p>
            <w:r/>
            <w:r>
              <w:rPr>
                <w:rFonts w:ascii="Calibri" w:hAnsi="Calibri"/>
                <w:b w:val="0"/>
                <w:i w:val="0"/>
              </w:rPr>
              <w:t>Loại bài toán</w:t>
            </w:r>
          </w:p>
        </w:tc>
        <w:tc>
          <w:tcPr>
            <w:tcW w:type="dxa" w:w="4873"/>
          </w:tcPr>
          <w:p>
            <w:r/>
            <w:r>
              <w:rPr>
                <w:rFonts w:ascii="Calibri" w:hAnsi="Calibri"/>
                <w:b w:val="0"/>
                <w:i w:val="0"/>
              </w:rPr>
              <w:t>Kỹ thuật kiểm thử/debug (không phải bài toán học máy có nhãn) — áp dụng được cho bất kỳ hàm khả vi nào.</w:t>
            </w:r>
          </w:p>
        </w:tc>
      </w:tr>
      <w:tr>
        <w:tc>
          <w:tcPr>
            <w:tcW w:type="dxa" w:w="4873"/>
          </w:tcPr>
          <w:p>
            <w:r/>
            <w:r>
              <w:rPr>
                <w:rFonts w:ascii="Calibri" w:hAnsi="Calibri"/>
                <w:b w:val="0"/>
                <w:i w:val="0"/>
              </w:rPr>
              <w:t>Mục tiêu nâng cao</w:t>
            </w:r>
          </w:p>
        </w:tc>
        <w:tc>
          <w:tcPr>
            <w:tcW w:type="dxa" w:w="4873"/>
          </w:tcPr>
          <w:p>
            <w:r/>
            <w:r>
              <w:rPr>
                <w:rFonts w:ascii="Calibri" w:hAnsi="Calibri"/>
                <w:b w:val="0"/>
                <w:i w:val="0"/>
              </w:rPr>
              <w:t xml:space="preserve">Không chỉ chạy </w:t>
            </w:r>
            <w:r>
              <w:rPr>
                <w:rFonts w:ascii="Consolas" w:hAnsi="Consolas"/>
                <w:b w:val="0"/>
                <w:i w:val="0"/>
                <w:sz w:val="20"/>
              </w:rPr>
              <w:t>gradient_check</w:t>
            </w:r>
            <w:r>
              <w:rPr>
                <w:rFonts w:ascii="Calibri" w:hAnsi="Calibri"/>
                <w:b w:val="0"/>
                <w:i w:val="0"/>
              </w:rPr>
              <w:t xml:space="preserve"> cho ra số — phải </w:t>
            </w:r>
            <w:r>
              <w:rPr>
                <w:rFonts w:ascii="Calibri" w:hAnsi="Calibri"/>
                <w:b/>
                <w:i w:val="0"/>
              </w:rPr>
              <w:t>đọc được</w:t>
            </w:r>
            <w:r>
              <w:rPr>
                <w:rFonts w:ascii="Calibri" w:hAnsi="Calibri"/>
                <w:b w:val="0"/>
                <w:i w:val="0"/>
              </w:rPr>
              <w:t xml:space="preserve"> con số đó để biết mạng có bug hay không, và tìm ra đúng dòng code sai khi </w:t>
            </w:r>
            <w:r>
              <w:rPr>
                <w:rFonts w:ascii="Consolas" w:hAnsi="Consolas"/>
                <w:b w:val="0"/>
                <w:i w:val="0"/>
                <w:sz w:val="20"/>
              </w:rPr>
              <w:t>difference</w:t>
            </w:r>
            <w:r>
              <w:rPr>
                <w:rFonts w:ascii="Calibri" w:hAnsi="Calibri"/>
                <w:b w:val="0"/>
                <w:i w:val="0"/>
              </w:rPr>
              <w:t xml:space="preserve"> bất thường lớn.</w:t>
            </w:r>
          </w:p>
        </w:tc>
      </w:tr>
      <w:tr>
        <w:tc>
          <w:tcPr>
            <w:tcW w:type="dxa" w:w="4873"/>
          </w:tcPr>
          <w:p>
            <w:r/>
            <w:r>
              <w:rPr>
                <w:rFonts w:ascii="Calibri" w:hAnsi="Calibri"/>
                <w:b w:val="0"/>
                <w:i w:val="0"/>
              </w:rPr>
              <w:t>Metric chính</w:t>
            </w:r>
          </w:p>
        </w:tc>
        <w:tc>
          <w:tcPr>
            <w:tcW w:type="dxa" w:w="4873"/>
          </w:tcPr>
          <w:p>
            <w:r/>
            <w:r>
              <w:rPr>
                <w:rFonts w:ascii="Calibri" w:hAnsi="Calibri"/>
                <w:b w:val="0"/>
                <w:i w:val="0"/>
              </w:rPr>
              <w:t>`relative error = \</w:t>
            </w:r>
          </w:p>
        </w:tc>
      </w:tr>
    </w:tbl>
    <w:p/>
    <w:p>
      <w:pPr>
        <w:spacing w:before="120" w:after="120"/>
        <w:ind w:left="454"/>
        <w:pBdr>
          <w:left w:val="single" w:sz="18" w:space="6" w:color="8EA9DB"/>
        </w:pBdr>
      </w:pPr>
      <w:r>
        <w:rPr>
          <w:rFonts w:ascii="Calibri" w:hAnsi="Calibri"/>
          <w:b/>
          <w:i/>
          <w:color w:val="404040"/>
        </w:rPr>
        <w:t>Điểm khác với bài 01:</w:t>
      </w:r>
      <w:r>
        <w:rPr>
          <w:rFonts w:ascii="Calibri" w:hAnsi="Calibri"/>
          <w:b w:val="0"/>
          <w:i/>
          <w:color w:val="404040"/>
        </w:rPr>
        <w:t xml:space="preserve"> Ở bài 01, ta </w:t>
      </w:r>
      <w:r>
        <w:rPr>
          <w:rFonts w:ascii="Calibri" w:hAnsi="Calibri"/>
          <w:b w:val="0"/>
          <w:i/>
          <w:color w:val="404040"/>
        </w:rPr>
        <w:t>tin</w:t>
      </w:r>
      <w:r>
        <w:rPr>
          <w:rFonts w:ascii="Calibri" w:hAnsi="Calibri"/>
          <w:b w:val="0"/>
          <w:i/>
          <w:color w:val="404040"/>
        </w:rPr>
        <w:t xml:space="preserve"> rằng backward tự cài là đúng nếu khớp expected output cố định. Ở bài này, ta có công cụ </w:t>
      </w:r>
      <w:r>
        <w:rPr>
          <w:rFonts w:ascii="Calibri" w:hAnsi="Calibri"/>
          <w:b/>
          <w:i/>
          <w:color w:val="404040"/>
        </w:rPr>
        <w:t>tự kiểm chứng</w:t>
      </w:r>
      <w:r>
        <w:rPr>
          <w:rFonts w:ascii="Calibri" w:hAnsi="Calibri"/>
          <w:b w:val="0"/>
          <w:i/>
          <w:color w:val="404040"/>
        </w:rPr>
        <w:t xml:space="preserve"> cho bất kỳ kiến trúc/tham số nào, kể cả khi không có expected output sẵn — đây là kỹ năng dùng lại được cho mọi bài sau (03, 04, 05 đều được gradient-check theo đúng kỹ thuật này).</w:t>
      </w:r>
    </w:p>
    <w:p>
      <w:pPr>
        <w:pStyle w:val="Heading2"/>
      </w:pPr>
      <w:r>
        <w:rPr>
          <w:rFonts w:ascii="Calibri" w:hAnsi="Calibri"/>
          <w:b w:val="0"/>
          <w:i w:val="0"/>
        </w:rPr>
        <w:t>2. Dữ liệu sử dụng</w:t>
      </w:r>
    </w:p>
    <w:p>
      <w:r>
        <w:rPr>
          <w:rFonts w:ascii="Calibri" w:hAnsi="Calibri"/>
          <w:b w:val="0"/>
          <w:i w:val="0"/>
        </w:rPr>
        <w:t>Không dùng dataset thật. Input là các test case cố định:</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Thuộc tính</w:t>
            </w:r>
          </w:p>
        </w:tc>
        <w:tc>
          <w:tcPr>
            <w:tcW w:type="dxa" w:w="4873"/>
            <w:shd w:val="clear" w:color="auto" w:fill="D9E2F3"/>
          </w:tcPr>
          <w:p>
            <w:r>
              <w:rPr>
                <w:b/>
              </w:rPr>
            </w:r>
            <w:r>
              <w:rPr>
                <w:rFonts w:ascii="Calibri" w:hAnsi="Calibri"/>
                <w:b/>
                <w:i w:val="0"/>
              </w:rPr>
              <w:t>Giá trị cần kiểm tra trong notebook</w:t>
            </w:r>
          </w:p>
        </w:tc>
      </w:tr>
      <w:tr>
        <w:tc>
          <w:tcPr>
            <w:tcW w:type="dxa" w:w="4873"/>
          </w:tcPr>
          <w:p>
            <w:r/>
            <w:r>
              <w:rPr>
                <w:rFonts w:ascii="Calibri" w:hAnsi="Calibri"/>
                <w:b w:val="0"/>
                <w:i w:val="0"/>
              </w:rPr>
              <w:t>Test case 1D</w:t>
            </w:r>
          </w:p>
        </w:tc>
        <w:tc>
          <w:tcPr>
            <w:tcW w:type="dxa" w:w="4873"/>
          </w:tcPr>
          <w:p>
            <w:r/>
            <w:r>
              <w:rPr>
                <w:rFonts w:ascii="Consolas" w:hAnsi="Consolas"/>
                <w:b w:val="0"/>
                <w:i w:val="0"/>
                <w:sz w:val="20"/>
              </w:rPr>
              <w:t>x = 2, theta = 4</w:t>
            </w:r>
            <w:r>
              <w:rPr>
                <w:rFonts w:ascii="Calibri" w:hAnsi="Calibri"/>
                <w:b w:val="0"/>
                <w:i w:val="0"/>
              </w:rPr>
              <w:t xml:space="preserve"> → hàm </w:t>
            </w:r>
            <w:r>
              <w:rPr>
                <w:rFonts w:ascii="Consolas" w:hAnsi="Consolas"/>
                <w:b w:val="0"/>
                <w:i w:val="0"/>
                <w:sz w:val="20"/>
              </w:rPr>
              <w:t>J(theta) = theta * x</w:t>
            </w:r>
          </w:p>
        </w:tc>
      </w:tr>
      <w:tr>
        <w:tc>
          <w:tcPr>
            <w:tcW w:type="dxa" w:w="4873"/>
          </w:tcPr>
          <w:p>
            <w:r/>
            <w:r>
              <w:rPr>
                <w:rFonts w:ascii="Calibri" w:hAnsi="Calibri"/>
                <w:b w:val="0"/>
                <w:i w:val="0"/>
              </w:rPr>
              <w:t>Test case N-D</w:t>
            </w:r>
          </w:p>
        </w:tc>
        <w:tc>
          <w:tcPr>
            <w:tcW w:type="dxa" w:w="4873"/>
          </w:tcPr>
          <w:p>
            <w:r/>
            <w:r>
              <w:rPr>
                <w:rFonts w:ascii="Consolas" w:hAnsi="Consolas"/>
                <w:b w:val="0"/>
                <w:i w:val="0"/>
                <w:sz w:val="20"/>
              </w:rPr>
              <w:t>gradient_check_n_test_case()</w:t>
            </w:r>
            <w:r>
              <w:rPr>
                <w:rFonts w:ascii="Calibri" w:hAnsi="Calibri"/>
                <w:b w:val="0"/>
                <w:i w:val="0"/>
              </w:rPr>
              <w:t xml:space="preserve"> — mạng 3 lớp cố định, sinh bởi seed cố định trong </w:t>
            </w:r>
            <w:r>
              <w:rPr>
                <w:rFonts w:ascii="Consolas" w:hAnsi="Consolas"/>
                <w:b w:val="0"/>
                <w:i w:val="0"/>
                <w:sz w:val="20"/>
              </w:rPr>
              <w:t>testCases.py</w:t>
            </w:r>
          </w:p>
        </w:tc>
      </w:tr>
      <w:tr>
        <w:tc>
          <w:tcPr>
            <w:tcW w:type="dxa" w:w="4873"/>
          </w:tcPr>
          <w:p>
            <w:r/>
            <w:r>
              <w:rPr>
                <w:rFonts w:ascii="Consolas" w:hAnsi="Consolas"/>
                <w:b w:val="0"/>
                <w:i w:val="0"/>
                <w:sz w:val="20"/>
              </w:rPr>
              <w:t>epsilon</w:t>
            </w:r>
            <w:r>
              <w:rPr>
                <w:rFonts w:ascii="Calibri" w:hAnsi="Calibri"/>
                <w:b w:val="0"/>
                <w:i w:val="0"/>
              </w:rPr>
              <w:t xml:space="preserve"> (bước sai phân hữu hạn)</w:t>
            </w:r>
          </w:p>
        </w:tc>
        <w:tc>
          <w:tcPr>
            <w:tcW w:type="dxa" w:w="4873"/>
          </w:tcPr>
          <w:p>
            <w:r/>
            <w:r>
              <w:rPr>
                <w:rFonts w:ascii="Consolas" w:hAnsi="Consolas"/>
                <w:b w:val="0"/>
                <w:i w:val="0"/>
                <w:sz w:val="20"/>
              </w:rPr>
              <w:t>1e-7</w:t>
            </w:r>
          </w:p>
        </w:tc>
      </w:tr>
      <w:tr>
        <w:tc>
          <w:tcPr>
            <w:tcW w:type="dxa" w:w="4873"/>
          </w:tcPr>
          <w:p>
            <w:r/>
            <w:r>
              <w:rPr>
                <w:rFonts w:ascii="Calibri" w:hAnsi="Calibri"/>
                <w:b w:val="0"/>
                <w:i w:val="0"/>
              </w:rPr>
              <w:t xml:space="preserve">Expected </w:t>
            </w:r>
            <w:r>
              <w:rPr>
                <w:rFonts w:ascii="Consolas" w:hAnsi="Consolas"/>
                <w:b w:val="0"/>
                <w:i w:val="0"/>
                <w:sz w:val="20"/>
              </w:rPr>
              <w:t>difference</w:t>
            </w:r>
            <w:r>
              <w:rPr>
                <w:rFonts w:ascii="Calibri" w:hAnsi="Calibri"/>
                <w:b w:val="0"/>
                <w:i w:val="0"/>
              </w:rPr>
              <w:t xml:space="preserve"> (N-D, </w:t>
            </w:r>
            <w:r>
              <w:rPr>
                <w:rFonts w:ascii="Calibri" w:hAnsi="Calibri"/>
                <w:b/>
                <w:i w:val="0"/>
              </w:rPr>
              <w:t>trước khi sửa bug</w:t>
            </w:r>
            <w:r>
              <w:rPr>
                <w:rFonts w:ascii="Calibri" w:hAnsi="Calibri"/>
                <w:b w:val="0"/>
                <w:i w:val="0"/>
              </w:rPr>
              <w:t>)</w:t>
            </w:r>
          </w:p>
        </w:tc>
        <w:tc>
          <w:tcPr>
            <w:tcW w:type="dxa" w:w="4873"/>
          </w:tcPr>
          <w:p>
            <w:r/>
            <w:r>
              <w:rPr>
                <w:rFonts w:ascii="Calibri" w:hAnsi="Calibri"/>
                <w:b w:val="0"/>
                <w:i w:val="0"/>
              </w:rPr>
              <w:t xml:space="preserve">xấp xỉ </w:t>
            </w:r>
            <w:r>
              <w:rPr>
                <w:rFonts w:ascii="Consolas" w:hAnsi="Consolas"/>
                <w:b w:val="0"/>
                <w:i w:val="0"/>
                <w:sz w:val="20"/>
              </w:rPr>
              <w:t>0.2850931567761623</w:t>
            </w:r>
            <w:r>
              <w:rPr>
                <w:rFonts w:ascii="Calibri" w:hAnsi="Calibri"/>
                <w:b w:val="0"/>
                <w:i w:val="0"/>
              </w:rPr>
              <w:t xml:space="preserve"> (rất lớn — báo hiệu có bug)</w:t>
            </w:r>
          </w:p>
        </w:tc>
      </w:tr>
    </w:tbl>
    <w:p/>
    <w:p>
      <w:pPr>
        <w:pStyle w:val="Heading2"/>
      </w:pPr>
      <w:r>
        <w:rPr>
          <w:rFonts w:ascii="Calibri" w:hAnsi="Calibri"/>
          <w:b w:val="0"/>
          <w:i w:val="0"/>
        </w:rPr>
        <w:t>3. Output bắt buộc của bài thực hành</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Nhóm output</w:t>
            </w:r>
          </w:p>
        </w:tc>
        <w:tc>
          <w:tcPr>
            <w:tcW w:type="dxa" w:w="4873"/>
            <w:shd w:val="clear" w:color="auto" w:fill="D9E2F3"/>
          </w:tcPr>
          <w:p>
            <w:r>
              <w:rPr>
                <w:b/>
              </w:rPr>
            </w:r>
            <w:r>
              <w:rPr>
                <w:rFonts w:ascii="Calibri" w:hAnsi="Calibri"/>
                <w:b/>
                <w:i w:val="0"/>
              </w:rPr>
              <w:t>Yêu cầu cụ thể</w:t>
            </w:r>
          </w:p>
        </w:tc>
      </w:tr>
      <w:tr>
        <w:tc>
          <w:tcPr>
            <w:tcW w:type="dxa" w:w="4873"/>
          </w:tcPr>
          <w:p>
            <w:r/>
            <w:r>
              <w:rPr>
                <w:rFonts w:ascii="Calibri" w:hAnsi="Calibri"/>
                <w:b w:val="0"/>
                <w:i w:val="0"/>
              </w:rPr>
              <w:t>Phần 1D</w:t>
            </w:r>
          </w:p>
        </w:tc>
        <w:tc>
          <w:tcPr>
            <w:tcW w:type="dxa" w:w="4873"/>
          </w:tcPr>
          <w:p>
            <w:r/>
            <w:r>
              <w:rPr>
                <w:rFonts w:ascii="Calibri" w:hAnsi="Calibri"/>
                <w:b w:val="0"/>
                <w:i w:val="0"/>
              </w:rPr>
              <w:t xml:space="preserve">In </w:t>
            </w:r>
            <w:r>
              <w:rPr>
                <w:rFonts w:ascii="Consolas" w:hAnsi="Consolas"/>
                <w:b w:val="0"/>
                <w:i w:val="0"/>
                <w:sz w:val="20"/>
              </w:rPr>
              <w:t>J = ...</w:t>
            </w:r>
            <w:r>
              <w:rPr>
                <w:rFonts w:ascii="Calibri" w:hAnsi="Calibri"/>
                <w:b w:val="0"/>
                <w:i w:val="0"/>
              </w:rPr>
              <w:t xml:space="preserve">, </w:t>
            </w:r>
            <w:r>
              <w:rPr>
                <w:rFonts w:ascii="Consolas" w:hAnsi="Consolas"/>
                <w:b w:val="0"/>
                <w:i w:val="0"/>
                <w:sz w:val="20"/>
              </w:rPr>
              <w:t>dtheta = ...</w:t>
            </w:r>
            <w:r>
              <w:rPr>
                <w:rFonts w:ascii="Calibri" w:hAnsi="Calibri"/>
                <w:b w:val="0"/>
                <w:i w:val="0"/>
              </w:rPr>
              <w:t xml:space="preserve">, và relative error của </w:t>
            </w:r>
            <w:r>
              <w:rPr>
                <w:rFonts w:ascii="Consolas" w:hAnsi="Consolas"/>
                <w:b w:val="0"/>
                <w:i w:val="0"/>
                <w:sz w:val="20"/>
              </w:rPr>
              <w:t>gradient_check</w:t>
            </w:r>
            <w:r>
              <w:rPr>
                <w:rFonts w:ascii="Calibri" w:hAnsi="Calibri"/>
                <w:b w:val="0"/>
                <w:i w:val="0"/>
              </w:rPr>
              <w:t xml:space="preserve"> (phải rất nhỏ, ~1e-8 đến 1e-10)</w:t>
            </w:r>
          </w:p>
        </w:tc>
      </w:tr>
      <w:tr>
        <w:tc>
          <w:tcPr>
            <w:tcW w:type="dxa" w:w="4873"/>
          </w:tcPr>
          <w:p>
            <w:r/>
            <w:r>
              <w:rPr>
                <w:rFonts w:ascii="Calibri" w:hAnsi="Calibri"/>
                <w:b w:val="0"/>
                <w:i w:val="0"/>
              </w:rPr>
              <w:t>Phần N-D — trước khi sửa bug</w:t>
            </w:r>
          </w:p>
        </w:tc>
        <w:tc>
          <w:tcPr>
            <w:tcW w:type="dxa" w:w="4873"/>
          </w:tcPr>
          <w:p>
            <w:r/>
            <w:r>
              <w:rPr>
                <w:rFonts w:ascii="Calibri" w:hAnsi="Calibri"/>
                <w:b w:val="0"/>
                <w:i w:val="0"/>
              </w:rPr>
              <w:t xml:space="preserve">Chạy </w:t>
            </w:r>
            <w:r>
              <w:rPr>
                <w:rFonts w:ascii="Consolas" w:hAnsi="Consolas"/>
                <w:b w:val="0"/>
                <w:i w:val="0"/>
                <w:sz w:val="20"/>
              </w:rPr>
              <w:t>gradient_check_n</w:t>
            </w:r>
            <w:r>
              <w:rPr>
                <w:rFonts w:ascii="Calibri" w:hAnsi="Calibri"/>
                <w:b w:val="0"/>
                <w:i w:val="0"/>
              </w:rPr>
              <w:t xml:space="preserve"> trên </w:t>
            </w:r>
            <w:r>
              <w:rPr>
                <w:rFonts w:ascii="Consolas" w:hAnsi="Consolas"/>
                <w:b w:val="0"/>
                <w:i w:val="0"/>
                <w:sz w:val="20"/>
              </w:rPr>
              <w:t>backward_propagation_n</w:t>
            </w:r>
            <w:r>
              <w:rPr>
                <w:rFonts w:ascii="Calibri" w:hAnsi="Calibri"/>
                <w:b w:val="0"/>
                <w:i w:val="0"/>
              </w:rPr>
              <w:t xml:space="preserve"> gốc (có bug), quan sát </w:t>
            </w:r>
            <w:r>
              <w:rPr>
                <w:rFonts w:ascii="Consolas" w:hAnsi="Consolas"/>
                <w:b w:val="0"/>
                <w:i w:val="0"/>
                <w:sz w:val="20"/>
              </w:rPr>
              <w:t>difference</w:t>
            </w:r>
            <w:r>
              <w:rPr>
                <w:rFonts w:ascii="Calibri" w:hAnsi="Calibri"/>
                <w:b w:val="0"/>
                <w:i w:val="0"/>
              </w:rPr>
              <w:t xml:space="preserve"> lớn bất thường (~0.285)</w:t>
            </w:r>
          </w:p>
        </w:tc>
      </w:tr>
      <w:tr>
        <w:tc>
          <w:tcPr>
            <w:tcW w:type="dxa" w:w="4873"/>
          </w:tcPr>
          <w:p>
            <w:r/>
            <w:r>
              <w:rPr>
                <w:rFonts w:ascii="Calibri" w:hAnsi="Calibri"/>
                <w:b w:val="0"/>
                <w:i w:val="0"/>
              </w:rPr>
              <w:t>Phần N-D — sau khi sửa bug</w:t>
            </w:r>
          </w:p>
        </w:tc>
        <w:tc>
          <w:tcPr>
            <w:tcW w:type="dxa" w:w="4873"/>
          </w:tcPr>
          <w:p>
            <w:r/>
            <w:r>
              <w:rPr>
                <w:rFonts w:ascii="Calibri" w:hAnsi="Calibri"/>
                <w:b w:val="0"/>
                <w:i w:val="0"/>
              </w:rPr>
              <w:t xml:space="preserve">Tìm và sửa 2 dòng sai trong </w:t>
            </w:r>
            <w:r>
              <w:rPr>
                <w:rFonts w:ascii="Consolas" w:hAnsi="Consolas"/>
                <w:b w:val="0"/>
                <w:i w:val="0"/>
                <w:sz w:val="20"/>
              </w:rPr>
              <w:t>backward_propagation_n</w:t>
            </w:r>
            <w:r>
              <w:rPr>
                <w:rFonts w:ascii="Calibri" w:hAnsi="Calibri"/>
                <w:b w:val="0"/>
                <w:i w:val="0"/>
              </w:rPr>
              <w:t xml:space="preserve"> (gợi ý: </w:t>
            </w:r>
            <w:r>
              <w:rPr>
                <w:rFonts w:ascii="Consolas" w:hAnsi="Consolas"/>
                <w:b w:val="0"/>
                <w:i w:val="0"/>
                <w:sz w:val="20"/>
              </w:rPr>
              <w:t>dW2</w:t>
            </w:r>
            <w:r>
              <w:rPr>
                <w:rFonts w:ascii="Calibri" w:hAnsi="Calibri"/>
                <w:b w:val="0"/>
                <w:i w:val="0"/>
              </w:rPr>
              <w:t xml:space="preserve"> và </w:t>
            </w:r>
            <w:r>
              <w:rPr>
                <w:rFonts w:ascii="Consolas" w:hAnsi="Consolas"/>
                <w:b w:val="0"/>
                <w:i w:val="0"/>
                <w:sz w:val="20"/>
              </w:rPr>
              <w:t>db1</w:t>
            </w:r>
            <w:r>
              <w:rPr>
                <w:rFonts w:ascii="Calibri" w:hAnsi="Calibri"/>
                <w:b w:val="0"/>
                <w:i w:val="0"/>
              </w:rPr>
              <w:t xml:space="preserve">), chạy lại </w:t>
            </w:r>
            <w:r>
              <w:rPr>
                <w:rFonts w:ascii="Consolas" w:hAnsi="Consolas"/>
                <w:b w:val="0"/>
                <w:i w:val="0"/>
                <w:sz w:val="20"/>
              </w:rPr>
              <w:t>gradient_check_n</w:t>
            </w:r>
            <w:r>
              <w:rPr>
                <w:rFonts w:ascii="Calibri" w:hAnsi="Calibri"/>
                <w:b w:val="0"/>
                <w:i w:val="0"/>
              </w:rPr>
              <w:t xml:space="preserve">, </w:t>
            </w:r>
            <w:r>
              <w:rPr>
                <w:rFonts w:ascii="Consolas" w:hAnsi="Consolas"/>
                <w:b w:val="0"/>
                <w:i w:val="0"/>
                <w:sz w:val="20"/>
              </w:rPr>
              <w:t>difference</w:t>
            </w:r>
            <w:r>
              <w:rPr>
                <w:rFonts w:ascii="Calibri" w:hAnsi="Calibri"/>
                <w:b w:val="0"/>
                <w:i w:val="0"/>
              </w:rPr>
              <w:t xml:space="preserve"> phải giảm về mức rất nhỏ</w:t>
            </w:r>
          </w:p>
        </w:tc>
      </w:tr>
      <w:tr>
        <w:tc>
          <w:tcPr>
            <w:tcW w:type="dxa" w:w="4873"/>
          </w:tcPr>
          <w:p>
            <w:r/>
            <w:r>
              <w:rPr>
                <w:rFonts w:ascii="Calibri" w:hAnsi="Calibri"/>
                <w:b w:val="0"/>
                <w:i w:val="0"/>
              </w:rPr>
              <w:t>Toàn bộ 4 test cell</w:t>
            </w:r>
          </w:p>
        </w:tc>
        <w:tc>
          <w:tcPr>
            <w:tcW w:type="dxa" w:w="4873"/>
          </w:tcPr>
          <w:p>
            <w:r/>
            <w:r>
              <w:rPr>
                <w:rFonts w:ascii="Calibri" w:hAnsi="Calibri"/>
                <w:b w:val="0"/>
                <w:i w:val="0"/>
              </w:rPr>
              <w:t>Mỗi test cell (</w:t>
            </w:r>
            <w:r>
              <w:rPr>
                <w:rFonts w:ascii="Consolas" w:hAnsi="Consolas"/>
                <w:b w:val="0"/>
                <w:i w:val="0"/>
                <w:sz w:val="20"/>
              </w:rPr>
              <w:t>..._test(...)</w:t>
            </w:r>
            <w:r>
              <w:rPr>
                <w:rFonts w:ascii="Calibri" w:hAnsi="Calibri"/>
                <w:b w:val="0"/>
                <w:i w:val="0"/>
              </w:rPr>
              <w:t xml:space="preserve">) pass, không có </w:t>
            </w:r>
            <w:r>
              <w:rPr>
                <w:rFonts w:ascii="Consolas" w:hAnsi="Consolas"/>
                <w:b w:val="0"/>
                <w:i w:val="0"/>
                <w:sz w:val="20"/>
              </w:rPr>
              <w:t>AssertionError</w:t>
            </w:r>
          </w:p>
        </w:tc>
      </w:tr>
    </w:tbl>
    <w:p/>
    <w:p>
      <w:pPr>
        <w:pStyle w:val="Heading2"/>
      </w:pPr>
      <w:r>
        <w:rPr>
          <w:rFonts w:ascii="Calibri" w:hAnsi="Calibri"/>
          <w:b w:val="0"/>
          <w:i w:val="0"/>
        </w:rPr>
        <w:t>4. Cấu hình thí nghiệm khuyến nghị</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Cấu hình khuyến nghị</w:t>
            </w:r>
          </w:p>
        </w:tc>
      </w:tr>
      <w:tr>
        <w:tc>
          <w:tcPr>
            <w:tcW w:type="dxa" w:w="4873"/>
          </w:tcPr>
          <w:p>
            <w:r/>
            <w:r>
              <w:rPr>
                <w:rFonts w:ascii="Consolas" w:hAnsi="Consolas"/>
                <w:b w:val="0"/>
                <w:i w:val="0"/>
                <w:sz w:val="20"/>
              </w:rPr>
              <w:t>epsilon</w:t>
            </w:r>
          </w:p>
        </w:tc>
        <w:tc>
          <w:tcPr>
            <w:tcW w:type="dxa" w:w="4873"/>
          </w:tcPr>
          <w:p>
            <w:r/>
            <w:r>
              <w:rPr>
                <w:rFonts w:ascii="Consolas" w:hAnsi="Consolas"/>
                <w:b w:val="0"/>
                <w:i w:val="0"/>
                <w:sz w:val="20"/>
              </w:rPr>
              <w:t>1e-7</w:t>
            </w:r>
            <w:r>
              <w:rPr>
                <w:rFonts w:ascii="Calibri" w:hAnsi="Calibri"/>
                <w:b w:val="0"/>
                <w:i w:val="0"/>
              </w:rPr>
              <w:t xml:space="preserve"> (đủ nhỏ để xấp xỉ đạo hàm chính xác, đủ lớn để tránh sai số làm tròn số học)</w:t>
            </w:r>
          </w:p>
        </w:tc>
      </w:tr>
      <w:tr>
        <w:tc>
          <w:tcPr>
            <w:tcW w:type="dxa" w:w="4873"/>
          </w:tcPr>
          <w:p>
            <w:r/>
            <w:r>
              <w:rPr>
                <w:rFonts w:ascii="Calibri" w:hAnsi="Calibri"/>
                <w:b w:val="0"/>
                <w:i w:val="0"/>
              </w:rPr>
              <w:t>Ngưỡng kết luận "đúng"</w:t>
            </w:r>
          </w:p>
        </w:tc>
        <w:tc>
          <w:tcPr>
            <w:tcW w:type="dxa" w:w="4873"/>
          </w:tcPr>
          <w:p>
            <w:r/>
            <w:r>
              <w:rPr>
                <w:rFonts w:ascii="Consolas" w:hAnsi="Consolas"/>
                <w:b w:val="0"/>
                <w:i w:val="0"/>
                <w:sz w:val="20"/>
              </w:rPr>
              <w:t>difference &lt; 1e-7</w:t>
            </w:r>
          </w:p>
        </w:tc>
      </w:tr>
      <w:tr>
        <w:tc>
          <w:tcPr>
            <w:tcW w:type="dxa" w:w="4873"/>
          </w:tcPr>
          <w:p>
            <w:r/>
            <w:r>
              <w:rPr>
                <w:rFonts w:ascii="Calibri" w:hAnsi="Calibri"/>
                <w:b w:val="0"/>
                <w:i w:val="0"/>
              </w:rPr>
              <w:t>Ngưỡng kết luận "có bug"</w:t>
            </w:r>
          </w:p>
        </w:tc>
        <w:tc>
          <w:tcPr>
            <w:tcW w:type="dxa" w:w="4873"/>
          </w:tcPr>
          <w:p>
            <w:r/>
            <w:r>
              <w:rPr>
                <w:rFonts w:ascii="Consolas" w:hAnsi="Consolas"/>
                <w:b w:val="0"/>
                <w:i w:val="0"/>
                <w:sz w:val="20"/>
              </w:rPr>
              <w:t>difference &gt; 1e-3</w:t>
            </w:r>
          </w:p>
        </w:tc>
      </w:tr>
      <w:tr>
        <w:tc>
          <w:tcPr>
            <w:tcW w:type="dxa" w:w="4873"/>
          </w:tcPr>
          <w:p>
            <w:r/>
            <w:r>
              <w:rPr>
                <w:rFonts w:ascii="Consolas" w:hAnsi="Consolas"/>
                <w:b w:val="0"/>
                <w:i w:val="0"/>
                <w:sz w:val="20"/>
              </w:rPr>
              <w:t>print_msg</w:t>
            </w:r>
          </w:p>
        </w:tc>
        <w:tc>
          <w:tcPr>
            <w:tcW w:type="dxa" w:w="4873"/>
          </w:tcPr>
          <w:p>
            <w:r/>
            <w:r>
              <w:rPr>
                <w:rFonts w:ascii="Consolas" w:hAnsi="Consolas"/>
                <w:b w:val="0"/>
                <w:i w:val="0"/>
                <w:sz w:val="20"/>
              </w:rPr>
              <w:t>True</w:t>
            </w:r>
            <w:r>
              <w:rPr>
                <w:rFonts w:ascii="Calibri" w:hAnsi="Calibri"/>
                <w:b w:val="0"/>
                <w:i w:val="0"/>
              </w:rPr>
              <w:t xml:space="preserve"> khi debug (để in trực tiếp kết luận PASS/FAIL)</w:t>
            </w:r>
          </w:p>
        </w:tc>
      </w:tr>
    </w:tbl>
    <w:p/>
    <w:p>
      <w:pPr>
        <w:pStyle w:val="Heading2"/>
      </w:pPr>
      <w:r>
        <w:rPr>
          <w:rFonts w:ascii="Calibri" w:hAnsi="Calibri"/>
          <w:b w:val="0"/>
          <w:i w:val="0"/>
        </w:rPr>
        <w:t>5. Quy trình thực hiện từng bước</w:t>
      </w:r>
    </w:p>
    <w:p>
      <w:pPr>
        <w:pStyle w:val="ListNumber"/>
      </w:pPr>
      <w:r>
        <w:rPr>
          <w:rFonts w:ascii="Calibri" w:hAnsi="Calibri"/>
          <w:b/>
          <w:i w:val="0"/>
        </w:rPr>
        <w:t>Import:</w:t>
      </w:r>
      <w:r>
        <w:rPr>
          <w:rFonts w:ascii="Calibri" w:hAnsi="Calibri"/>
          <w:b w:val="0"/>
          <w:i w:val="0"/>
        </w:rPr>
        <w:t xml:space="preserve"> </w:t>
      </w:r>
      <w:r>
        <w:rPr>
          <w:rFonts w:ascii="Consolas" w:hAnsi="Consolas"/>
          <w:b w:val="0"/>
          <w:i w:val="0"/>
          <w:sz w:val="20"/>
        </w:rPr>
        <w:t>numpy</w:t>
      </w:r>
      <w:r>
        <w:rPr>
          <w:rFonts w:ascii="Calibri" w:hAnsi="Calibri"/>
          <w:b w:val="0"/>
          <w:i w:val="0"/>
        </w:rPr>
        <w:t xml:space="preserve">, </w:t>
      </w:r>
      <w:r>
        <w:rPr>
          <w:rFonts w:ascii="Consolas" w:hAnsi="Consolas"/>
          <w:b w:val="0"/>
          <w:i w:val="0"/>
          <w:sz w:val="20"/>
        </w:rPr>
        <w:t>testCases</w:t>
      </w:r>
      <w:r>
        <w:rPr>
          <w:rFonts w:ascii="Calibri" w:hAnsi="Calibri"/>
          <w:b w:val="0"/>
          <w:i w:val="0"/>
        </w:rPr>
        <w:t xml:space="preserve">, </w:t>
      </w:r>
      <w:r>
        <w:rPr>
          <w:rFonts w:ascii="Consolas" w:hAnsi="Consolas"/>
          <w:b w:val="0"/>
          <w:i w:val="0"/>
          <w:sz w:val="20"/>
        </w:rPr>
        <w:t>public_tests</w:t>
      </w:r>
      <w:r>
        <w:rPr>
          <w:rFonts w:ascii="Calibri" w:hAnsi="Calibri"/>
          <w:b w:val="0"/>
          <w:i w:val="0"/>
        </w:rPr>
        <w:t xml:space="preserve">, </w:t>
      </w:r>
      <w:r>
        <w:rPr>
          <w:rFonts w:ascii="Consolas" w:hAnsi="Consolas"/>
          <w:b w:val="0"/>
          <w:i w:val="0"/>
          <w:sz w:val="20"/>
        </w:rPr>
        <w:t>gc_utils</w:t>
      </w:r>
      <w:r>
        <w:rPr>
          <w:rFonts w:ascii="Calibri" w:hAnsi="Calibri"/>
          <w:b w:val="0"/>
          <w:i w:val="0"/>
        </w:rPr>
        <w:t xml:space="preserve"> (</w:t>
      </w:r>
      <w:r>
        <w:rPr>
          <w:rFonts w:ascii="Consolas" w:hAnsi="Consolas"/>
          <w:b w:val="0"/>
          <w:i w:val="0"/>
          <w:sz w:val="20"/>
        </w:rPr>
        <w:t>sigmoid</w:t>
      </w:r>
      <w:r>
        <w:rPr>
          <w:rFonts w:ascii="Calibri" w:hAnsi="Calibri"/>
          <w:b w:val="0"/>
          <w:i w:val="0"/>
        </w:rPr>
        <w:t xml:space="preserve">, </w:t>
      </w:r>
      <w:r>
        <w:rPr>
          <w:rFonts w:ascii="Consolas" w:hAnsi="Consolas"/>
          <w:b w:val="0"/>
          <w:i w:val="0"/>
          <w:sz w:val="20"/>
        </w:rPr>
        <w:t>relu</w:t>
      </w:r>
      <w:r>
        <w:rPr>
          <w:rFonts w:ascii="Calibri" w:hAnsi="Calibri"/>
          <w:b w:val="0"/>
          <w:i w:val="0"/>
        </w:rPr>
        <w:t xml:space="preserve">, </w:t>
      </w:r>
      <w:r>
        <w:rPr>
          <w:rFonts w:ascii="Consolas" w:hAnsi="Consolas"/>
          <w:b w:val="0"/>
          <w:i w:val="0"/>
          <w:sz w:val="20"/>
        </w:rPr>
        <w:t>dictionary_to_vector</w:t>
      </w:r>
      <w:r>
        <w:rPr>
          <w:rFonts w:ascii="Calibri" w:hAnsi="Calibri"/>
          <w:b w:val="0"/>
          <w:i w:val="0"/>
        </w:rPr>
        <w:t xml:space="preserve">, </w:t>
      </w:r>
      <w:r>
        <w:rPr>
          <w:rFonts w:ascii="Consolas" w:hAnsi="Consolas"/>
          <w:b w:val="0"/>
          <w:i w:val="0"/>
          <w:sz w:val="20"/>
        </w:rPr>
        <w:t>vector_to_dictionary</w:t>
      </w:r>
      <w:r>
        <w:rPr>
          <w:rFonts w:ascii="Calibri" w:hAnsi="Calibri"/>
          <w:b w:val="0"/>
          <w:i w:val="0"/>
        </w:rPr>
        <w:t xml:space="preserve">, </w:t>
      </w:r>
      <w:r>
        <w:rPr>
          <w:rFonts w:ascii="Consolas" w:hAnsi="Consolas"/>
          <w:b w:val="0"/>
          <w:i w:val="0"/>
          <w:sz w:val="20"/>
        </w:rPr>
        <w:t>gradients_to_vector</w:t>
      </w:r>
      <w:r>
        <w:rPr>
          <w:rFonts w:ascii="Calibri" w:hAnsi="Calibri"/>
          <w:b w:val="0"/>
          <w:i w:val="0"/>
        </w:rPr>
        <w:t>).</w:t>
      </w:r>
    </w:p>
    <w:p>
      <w:pPr>
        <w:pStyle w:val="ListNumber"/>
      </w:pPr>
      <w:r>
        <w:rPr>
          <w:rFonts w:ascii="Calibri" w:hAnsi="Calibri"/>
          <w:b/>
          <w:i w:val="0"/>
        </w:rPr>
        <w:t>Đọc "How does Gradient Checking work?"</w:t>
      </w:r>
      <w:r>
        <w:rPr>
          <w:rFonts w:ascii="Calibri" w:hAnsi="Calibri"/>
          <w:b w:val="0"/>
          <w:i w:val="0"/>
        </w:rPr>
        <w:t xml:space="preserve"> — nắm định nghĩa đạo hàm một phía: </w:t>
      </w:r>
      <w:r>
        <w:rPr>
          <w:rFonts w:ascii="Consolas" w:hAnsi="Consolas"/>
          <w:b w:val="0"/>
          <w:i w:val="0"/>
          <w:sz w:val="20"/>
        </w:rPr>
        <w:t>J'(theta) ≈ (J(theta+eps) − J(theta−eps)) / (2*eps)</w:t>
      </w:r>
      <w:r>
        <w:rPr>
          <w:rFonts w:ascii="Calibri" w:hAnsi="Calibri"/>
          <w:b w:val="0"/>
          <w:i w:val="0"/>
        </w:rPr>
        <w:t>.</w:t>
      </w:r>
    </w:p>
    <w:p>
      <w:pPr>
        <w:pStyle w:val="ListNumber"/>
      </w:pPr>
      <w:r>
        <w:rPr>
          <w:rFonts w:ascii="Calibri" w:hAnsi="Calibri"/>
          <w:b/>
          <w:i w:val="0"/>
        </w:rPr>
        <w:t xml:space="preserve">Exercise 1 - </w:t>
      </w:r>
      <w:r>
        <w:rPr>
          <w:rFonts w:ascii="Consolas" w:hAnsi="Consolas"/>
          <w:b/>
          <w:i w:val="0"/>
          <w:sz w:val="20"/>
        </w:rPr>
        <w:t>forward_propagation</w:t>
      </w:r>
      <w:r>
        <w:rPr>
          <w:rFonts w:ascii="Calibri" w:hAnsi="Calibri"/>
          <w:b/>
          <w:i w:val="0"/>
        </w:rPr>
        <w:t>:</w:t>
      </w:r>
      <w:r>
        <w:rPr>
          <w:rFonts w:ascii="Calibri" w:hAnsi="Calibri"/>
          <w:b w:val="0"/>
          <w:i w:val="0"/>
        </w:rPr>
        <w:t xml:space="preserve"> hàm 1 biến đơn giản </w:t>
      </w:r>
      <w:r>
        <w:rPr>
          <w:rFonts w:ascii="Consolas" w:hAnsi="Consolas"/>
          <w:b w:val="0"/>
          <w:i w:val="0"/>
          <w:sz w:val="20"/>
        </w:rPr>
        <w:t>J(theta) = theta * x</w:t>
      </w:r>
      <w:r>
        <w:rPr>
          <w:rFonts w:ascii="Calibri" w:hAnsi="Calibri"/>
          <w:b w:val="0"/>
          <w:i w:val="0"/>
        </w:rPr>
        <w:t>.</w:t>
      </w:r>
    </w:p>
    <w:p>
      <w:pPr>
        <w:pStyle w:val="ListNumber"/>
      </w:pPr>
      <w:r>
        <w:rPr>
          <w:rFonts w:ascii="Calibri" w:hAnsi="Calibri"/>
          <w:b/>
          <w:i w:val="0"/>
        </w:rPr>
        <w:t xml:space="preserve">Exercise 2 - </w:t>
      </w:r>
      <w:r>
        <w:rPr>
          <w:rFonts w:ascii="Consolas" w:hAnsi="Consolas"/>
          <w:b/>
          <w:i w:val="0"/>
          <w:sz w:val="20"/>
        </w:rPr>
        <w:t>backward_propagation</w:t>
      </w:r>
      <w:r>
        <w:rPr>
          <w:rFonts w:ascii="Calibri" w:hAnsi="Calibri"/>
          <w:b/>
          <w:i w:val="0"/>
        </w:rPr>
        <w:t>:</w:t>
      </w:r>
      <w:r>
        <w:rPr>
          <w:rFonts w:ascii="Calibri" w:hAnsi="Calibri"/>
          <w:b w:val="0"/>
          <w:i w:val="0"/>
        </w:rPr>
        <w:t xml:space="preserve"> đạo hàm giải tích </w:t>
      </w:r>
      <w:r>
        <w:rPr>
          <w:rFonts w:ascii="Consolas" w:hAnsi="Consolas"/>
          <w:b w:val="0"/>
          <w:i w:val="0"/>
          <w:sz w:val="20"/>
        </w:rPr>
        <w:t>dJ/dtheta = x</w:t>
      </w:r>
      <w:r>
        <w:rPr>
          <w:rFonts w:ascii="Calibri" w:hAnsi="Calibri"/>
          <w:b w:val="0"/>
          <w:i w:val="0"/>
        </w:rPr>
        <w:t>.</w:t>
      </w:r>
    </w:p>
    <w:p>
      <w:pPr>
        <w:pStyle w:val="ListNumber"/>
      </w:pPr>
      <w:r>
        <w:rPr>
          <w:rFonts w:ascii="Calibri" w:hAnsi="Calibri"/>
          <w:b/>
          <w:i w:val="0"/>
        </w:rPr>
        <w:t xml:space="preserve">Exercise 3 - </w:t>
      </w:r>
      <w:r>
        <w:rPr>
          <w:rFonts w:ascii="Consolas" w:hAnsi="Consolas"/>
          <w:b/>
          <w:i w:val="0"/>
          <w:sz w:val="20"/>
        </w:rPr>
        <w:t>gradient_check</w:t>
      </w:r>
      <w:r>
        <w:rPr>
          <w:rFonts w:ascii="Calibri" w:hAnsi="Calibri"/>
          <w:b/>
          <w:i w:val="0"/>
        </w:rPr>
        <w:t>:</w:t>
      </w:r>
      <w:r>
        <w:rPr>
          <w:rFonts w:ascii="Calibri" w:hAnsi="Calibri"/>
          <w:b w:val="0"/>
          <w:i w:val="0"/>
        </w:rPr>
        <w:t xml:space="preserve"> tính </w:t>
      </w:r>
      <w:r>
        <w:rPr>
          <w:rFonts w:ascii="Consolas" w:hAnsi="Consolas"/>
          <w:b w:val="0"/>
          <w:i w:val="0"/>
          <w:sz w:val="20"/>
        </w:rPr>
        <w:t>J_plus = J(theta+eps)</w:t>
      </w:r>
      <w:r>
        <w:rPr>
          <w:rFonts w:ascii="Calibri" w:hAnsi="Calibri"/>
          <w:b w:val="0"/>
          <w:i w:val="0"/>
        </w:rPr>
        <w:t xml:space="preserve">, </w:t>
      </w:r>
      <w:r>
        <w:rPr>
          <w:rFonts w:ascii="Consolas" w:hAnsi="Consolas"/>
          <w:b w:val="0"/>
          <w:i w:val="0"/>
          <w:sz w:val="20"/>
        </w:rPr>
        <w:t>J_minus = J(theta-eps)</w:t>
      </w:r>
      <w:r>
        <w:rPr>
          <w:rFonts w:ascii="Calibri" w:hAnsi="Calibri"/>
          <w:b w:val="0"/>
          <w:i w:val="0"/>
        </w:rPr>
        <w:t xml:space="preserve">, </w:t>
      </w:r>
      <w:r>
        <w:rPr>
          <w:rFonts w:ascii="Consolas" w:hAnsi="Consolas"/>
          <w:b w:val="0"/>
          <w:i w:val="0"/>
          <w:sz w:val="20"/>
        </w:rPr>
        <w:t>gradapprox</w:t>
      </w:r>
      <w:r>
        <w:rPr>
          <w:rFonts w:ascii="Calibri" w:hAnsi="Calibri"/>
          <w:b w:val="0"/>
          <w:i w:val="0"/>
        </w:rPr>
        <w:t xml:space="preserve">, so sánh với </w:t>
      </w:r>
      <w:r>
        <w:rPr>
          <w:rFonts w:ascii="Consolas" w:hAnsi="Consolas"/>
          <w:b w:val="0"/>
          <w:i w:val="0"/>
          <w:sz w:val="20"/>
        </w:rPr>
        <w:t>backward_propagation(x, theta)</w:t>
      </w:r>
      <w:r>
        <w:rPr>
          <w:rFonts w:ascii="Calibri" w:hAnsi="Calibri"/>
          <w:b w:val="0"/>
          <w:i w:val="0"/>
        </w:rPr>
        <w:t xml:space="preserve"> bằng relative error.</w:t>
      </w:r>
    </w:p>
    <w:p>
      <w:pPr>
        <w:pStyle w:val="ListNumber"/>
      </w:pPr>
      <w:r>
        <w:rPr>
          <w:rFonts w:ascii="Calibri" w:hAnsi="Calibri"/>
          <w:b/>
          <w:i w:val="0"/>
        </w:rPr>
        <w:t xml:space="preserve">Đọc </w:t>
      </w:r>
      <w:r>
        <w:rPr>
          <w:rFonts w:ascii="Consolas" w:hAnsi="Consolas"/>
          <w:b/>
          <w:i w:val="0"/>
          <w:sz w:val="20"/>
        </w:rPr>
        <w:t>backward_propagation_n</w:t>
      </w:r>
      <w:r>
        <w:rPr>
          <w:rFonts w:ascii="Calibri" w:hAnsi="Calibri"/>
          <w:b w:val="0"/>
          <w:i w:val="0"/>
        </w:rPr>
        <w:t xml:space="preserve"> (mạng 3 lớp, có sẵn — cố ý cài 2 lỗi ở </w:t>
      </w:r>
      <w:r>
        <w:rPr>
          <w:rFonts w:ascii="Consolas" w:hAnsi="Consolas"/>
          <w:b w:val="0"/>
          <w:i w:val="0"/>
          <w:sz w:val="20"/>
        </w:rPr>
        <w:t>dW2</w:t>
      </w:r>
      <w:r>
        <w:rPr>
          <w:rFonts w:ascii="Calibri" w:hAnsi="Calibri"/>
          <w:b w:val="0"/>
          <w:i w:val="0"/>
        </w:rPr>
        <w:t xml:space="preserve"> và </w:t>
      </w:r>
      <w:r>
        <w:rPr>
          <w:rFonts w:ascii="Consolas" w:hAnsi="Consolas"/>
          <w:b w:val="0"/>
          <w:i w:val="0"/>
          <w:sz w:val="20"/>
        </w:rPr>
        <w:t>db1</w:t>
      </w:r>
      <w:r>
        <w:rPr>
          <w:rFonts w:ascii="Calibri" w:hAnsi="Calibri"/>
          <w:b w:val="0"/>
          <w:i w:val="0"/>
        </w:rPr>
        <w:t>, xem mục 3 "Nội dung chính" ở trên).</w:t>
      </w:r>
    </w:p>
    <w:p>
      <w:pPr>
        <w:pStyle w:val="ListNumber"/>
      </w:pPr>
      <w:r>
        <w:rPr>
          <w:rFonts w:ascii="Calibri" w:hAnsi="Calibri"/>
          <w:b/>
          <w:i w:val="0"/>
        </w:rPr>
        <w:t xml:space="preserve">Exercise 4 - </w:t>
      </w:r>
      <w:r>
        <w:rPr>
          <w:rFonts w:ascii="Consolas" w:hAnsi="Consolas"/>
          <w:b/>
          <w:i w:val="0"/>
          <w:sz w:val="20"/>
        </w:rPr>
        <w:t>gradient_check_n</w:t>
      </w:r>
      <w:r>
        <w:rPr>
          <w:rFonts w:ascii="Calibri" w:hAnsi="Calibri"/>
          <w:b/>
          <w:i w:val="0"/>
        </w:rPr>
        <w:t>:</w:t>
      </w:r>
      <w:r>
        <w:rPr>
          <w:rFonts w:ascii="Calibri" w:hAnsi="Calibri"/>
          <w:b w:val="0"/>
          <w:i w:val="0"/>
        </w:rPr>
        <w:t xml:space="preserve"> với mỗi phần tử </w:t>
      </w:r>
      <w:r>
        <w:rPr>
          <w:rFonts w:ascii="Consolas" w:hAnsi="Consolas"/>
          <w:b w:val="0"/>
          <w:i w:val="0"/>
          <w:sz w:val="20"/>
        </w:rPr>
        <w:t>i</w:t>
      </w:r>
      <w:r>
        <w:rPr>
          <w:rFonts w:ascii="Calibri" w:hAnsi="Calibri"/>
          <w:b w:val="0"/>
          <w:i w:val="0"/>
        </w:rPr>
        <w:t xml:space="preserve"> trong vector tham số đã làm phẳng, tính </w:t>
      </w:r>
      <w:r>
        <w:rPr>
          <w:rFonts w:ascii="Consolas" w:hAnsi="Consolas"/>
          <w:b w:val="0"/>
          <w:i w:val="0"/>
          <w:sz w:val="20"/>
        </w:rPr>
        <w:t>J_plus[i]</w:t>
      </w:r>
      <w:r>
        <w:rPr>
          <w:rFonts w:ascii="Calibri" w:hAnsi="Calibri"/>
          <w:b w:val="0"/>
          <w:i w:val="0"/>
        </w:rPr>
        <w:t xml:space="preserve">, </w:t>
      </w:r>
      <w:r>
        <w:rPr>
          <w:rFonts w:ascii="Consolas" w:hAnsi="Consolas"/>
          <w:b w:val="0"/>
          <w:i w:val="0"/>
          <w:sz w:val="20"/>
        </w:rPr>
        <w:t>J_minus[i]</w:t>
      </w:r>
      <w:r>
        <w:rPr>
          <w:rFonts w:ascii="Calibri" w:hAnsi="Calibri"/>
          <w:b w:val="0"/>
          <w:i w:val="0"/>
        </w:rPr>
        <w:t xml:space="preserve">, </w:t>
      </w:r>
      <w:r>
        <w:rPr>
          <w:rFonts w:ascii="Consolas" w:hAnsi="Consolas"/>
          <w:b w:val="0"/>
          <w:i w:val="0"/>
          <w:sz w:val="20"/>
        </w:rPr>
        <w:t>gradapprox[i]</w:t>
      </w:r>
      <w:r>
        <w:rPr>
          <w:rFonts w:ascii="Calibri" w:hAnsi="Calibri"/>
          <w:b w:val="0"/>
          <w:i w:val="0"/>
        </w:rPr>
        <w:t xml:space="preserve">; ghép </w:t>
      </w:r>
      <w:r>
        <w:rPr>
          <w:rFonts w:ascii="Consolas" w:hAnsi="Consolas"/>
          <w:b w:val="0"/>
          <w:i w:val="0"/>
          <w:sz w:val="20"/>
        </w:rPr>
        <w:t>grad</w:t>
      </w:r>
      <w:r>
        <w:rPr>
          <w:rFonts w:ascii="Calibri" w:hAnsi="Calibri"/>
          <w:b w:val="0"/>
          <w:i w:val="0"/>
        </w:rPr>
        <w:t xml:space="preserve"> từ </w:t>
      </w:r>
      <w:r>
        <w:rPr>
          <w:rFonts w:ascii="Consolas" w:hAnsi="Consolas"/>
          <w:b w:val="0"/>
          <w:i w:val="0"/>
          <w:sz w:val="20"/>
        </w:rPr>
        <w:t>gradients_to_vector(gradients)</w:t>
      </w:r>
      <w:r>
        <w:rPr>
          <w:rFonts w:ascii="Calibri" w:hAnsi="Calibri"/>
          <w:b w:val="0"/>
          <w:i w:val="0"/>
        </w:rPr>
        <w:t xml:space="preserve">; tính relative error tổng thể bằng </w:t>
      </w:r>
      <w:r>
        <w:rPr>
          <w:rFonts w:ascii="Consolas" w:hAnsi="Consolas"/>
          <w:b w:val="0"/>
          <w:i w:val="0"/>
          <w:sz w:val="20"/>
        </w:rPr>
        <w:t>np.linalg.norm</w:t>
      </w:r>
      <w:r>
        <w:rPr>
          <w:rFonts w:ascii="Calibri" w:hAnsi="Calibri"/>
          <w:b w:val="0"/>
          <w:i w:val="0"/>
        </w:rPr>
        <w:t>.</w:t>
      </w:r>
    </w:p>
    <w:p>
      <w:pPr>
        <w:pStyle w:val="ListNumber"/>
      </w:pPr>
      <w:r>
        <w:rPr>
          <w:rFonts w:ascii="Calibri" w:hAnsi="Calibri"/>
          <w:b/>
          <w:i w:val="0"/>
        </w:rPr>
        <w:t xml:space="preserve">Chạy gradient check trên </w:t>
      </w:r>
      <w:r>
        <w:rPr>
          <w:rFonts w:ascii="Consolas" w:hAnsi="Consolas"/>
          <w:b/>
          <w:i w:val="0"/>
          <w:sz w:val="20"/>
        </w:rPr>
        <w:t>backward_propagation_n</w:t>
      </w:r>
      <w:r>
        <w:rPr>
          <w:rFonts w:ascii="Calibri" w:hAnsi="Calibri"/>
          <w:b/>
          <w:i w:val="0"/>
        </w:rPr>
        <w:t xml:space="preserve"> gốc:</w:t>
      </w:r>
      <w:r>
        <w:rPr>
          <w:rFonts w:ascii="Calibri" w:hAnsi="Calibri"/>
          <w:b w:val="0"/>
          <w:i w:val="0"/>
        </w:rPr>
        <w:t xml:space="preserve"> quan sát </w:t>
      </w:r>
      <w:r>
        <w:rPr>
          <w:rFonts w:ascii="Consolas" w:hAnsi="Consolas"/>
          <w:b w:val="0"/>
          <w:i w:val="0"/>
          <w:sz w:val="20"/>
        </w:rPr>
        <w:t>difference</w:t>
      </w:r>
      <w:r>
        <w:rPr>
          <w:rFonts w:ascii="Calibri" w:hAnsi="Calibri"/>
          <w:b w:val="0"/>
          <w:i w:val="0"/>
        </w:rPr>
        <w:t xml:space="preserve"> lớn (~0.285) → xác nhận có bug.</w:t>
      </w:r>
    </w:p>
    <w:p>
      <w:pPr>
        <w:pStyle w:val="ListNumber"/>
      </w:pPr>
      <w:r>
        <w:rPr>
          <w:rFonts w:ascii="Calibri" w:hAnsi="Calibri"/>
          <w:b/>
          <w:i w:val="0"/>
        </w:rPr>
        <w:t>Tìm và sửa bug:</w:t>
      </w:r>
      <w:r>
        <w:rPr>
          <w:rFonts w:ascii="Calibri" w:hAnsi="Calibri"/>
          <w:b w:val="0"/>
          <w:i w:val="0"/>
        </w:rPr>
        <w:t xml:space="preserve"> đọc lại </w:t>
      </w:r>
      <w:r>
        <w:rPr>
          <w:rFonts w:ascii="Consolas" w:hAnsi="Consolas"/>
          <w:b w:val="0"/>
          <w:i w:val="0"/>
          <w:sz w:val="20"/>
        </w:rPr>
        <w:t>backward_propagation_n</w:t>
      </w:r>
      <w:r>
        <w:rPr>
          <w:rFonts w:ascii="Calibri" w:hAnsi="Calibri"/>
          <w:b w:val="0"/>
          <w:i w:val="0"/>
        </w:rPr>
        <w:t>, so khớp với công thức đạo hàm chuẩn (giống bài 01) để tìm 2 dòng sai.</w:t>
      </w:r>
    </w:p>
    <w:p>
      <w:pPr>
        <w:pStyle w:val="ListNumber"/>
      </w:pPr>
      <w:r>
        <w:rPr>
          <w:rFonts w:ascii="Calibri" w:hAnsi="Calibri"/>
          <w:b/>
          <w:i w:val="0"/>
        </w:rPr>
        <w:t>Chạy lại gradient check:</w:t>
      </w:r>
      <w:r>
        <w:rPr>
          <w:rFonts w:ascii="Calibri" w:hAnsi="Calibri"/>
          <w:b w:val="0"/>
          <w:i w:val="0"/>
        </w:rPr>
        <w:t xml:space="preserve"> xác nhận </w:t>
      </w:r>
      <w:r>
        <w:rPr>
          <w:rFonts w:ascii="Consolas" w:hAnsi="Consolas"/>
          <w:b w:val="0"/>
          <w:i w:val="0"/>
          <w:sz w:val="20"/>
        </w:rPr>
        <w:t>difference</w:t>
      </w:r>
      <w:r>
        <w:rPr>
          <w:rFonts w:ascii="Calibri" w:hAnsi="Calibri"/>
          <w:b w:val="0"/>
          <w:i w:val="0"/>
        </w:rPr>
        <w:t xml:space="preserve"> đã nhỏ trở lại.</w:t>
      </w:r>
    </w:p>
    <w:p>
      <w:pPr>
        <w:pStyle w:val="Heading2"/>
      </w:pPr>
      <w:r>
        <w:rPr>
          <w:rFonts w:ascii="Calibri" w:hAnsi="Calibri"/>
          <w:b w:val="0"/>
          <w:i w:val="0"/>
        </w:rPr>
        <w:t>6. Kết quả mong đợi</w:t>
      </w:r>
    </w:p>
    <w:p>
      <w:pPr>
        <w:pStyle w:val="ListBullet"/>
      </w:pPr>
      <w:r>
        <w:rPr>
          <w:rFonts w:ascii="Calibri" w:hAnsi="Calibri"/>
          <w:b w:val="0"/>
          <w:i w:val="0"/>
        </w:rPr>
        <w:t>Phần 1D: relative error ~1e-8 đến 1e-10.</w:t>
      </w:r>
    </w:p>
    <w:p>
      <w:pPr>
        <w:pStyle w:val="ListBullet"/>
      </w:pPr>
      <w:r>
        <w:rPr>
          <w:rFonts w:ascii="Calibri" w:hAnsi="Calibri"/>
          <w:b w:val="0"/>
          <w:i w:val="0"/>
        </w:rPr>
        <w:t xml:space="preserve">Phần N-D trước khi sửa: </w:t>
      </w:r>
      <w:r>
        <w:rPr>
          <w:rFonts w:ascii="Consolas" w:hAnsi="Consolas"/>
          <w:b w:val="0"/>
          <w:i w:val="0"/>
          <w:sz w:val="20"/>
        </w:rPr>
        <w:t>difference ≈ 0.285</w:t>
      </w:r>
      <w:r>
        <w:rPr>
          <w:rFonts w:ascii="Calibri" w:hAnsi="Calibri"/>
          <w:b w:val="0"/>
          <w:i w:val="0"/>
        </w:rPr>
        <w:t xml:space="preserve"> (fail rõ ràng).</w:t>
      </w:r>
    </w:p>
    <w:p>
      <w:pPr>
        <w:pStyle w:val="ListBullet"/>
      </w:pPr>
      <w:r>
        <w:rPr>
          <w:rFonts w:ascii="Calibri" w:hAnsi="Calibri"/>
          <w:b w:val="0"/>
          <w:i w:val="0"/>
        </w:rPr>
        <w:t xml:space="preserve">Phần N-D sau khi sửa: </w:t>
      </w:r>
      <w:r>
        <w:rPr>
          <w:rFonts w:ascii="Consolas" w:hAnsi="Consolas"/>
          <w:b w:val="0"/>
          <w:i w:val="0"/>
          <w:sz w:val="20"/>
        </w:rPr>
        <w:t>difference</w:t>
      </w:r>
      <w:r>
        <w:rPr>
          <w:rFonts w:ascii="Calibri" w:hAnsi="Calibri"/>
          <w:b w:val="0"/>
          <w:i w:val="0"/>
        </w:rPr>
        <w:t xml:space="preserve"> giảm mạnh, đạt ngưỡng "đúng" (</w:t>
      </w:r>
      <w:r>
        <w:rPr>
          <w:rFonts w:ascii="Consolas" w:hAnsi="Consolas"/>
          <w:b w:val="0"/>
          <w:i w:val="0"/>
          <w:sz w:val="20"/>
        </w:rPr>
        <w:t>&lt; 1e-7</w:t>
      </w:r>
      <w:r>
        <w:rPr>
          <w:rFonts w:ascii="Calibri" w:hAnsi="Calibri"/>
          <w:b w:val="0"/>
          <w:i w:val="0"/>
        </w:rPr>
        <w:t>).</w:t>
      </w:r>
    </w:p>
    <w:p>
      <w:pPr>
        <w:pStyle w:val="Heading2"/>
      </w:pPr>
      <w:r>
        <w:rPr>
          <w:rFonts w:ascii="Calibri" w:hAnsi="Calibri"/>
          <w:b w:val="0"/>
          <w:i w:val="0"/>
        </w:rPr>
        <w:t>7. Bài tập mở rộng</w:t>
      </w:r>
    </w:p>
    <w:p>
      <w:pPr>
        <w:pStyle w:val="ListNumber"/>
      </w:pPr>
      <w:r>
        <w:rPr>
          <w:rFonts w:ascii="Calibri" w:hAnsi="Calibri"/>
          <w:b/>
          <w:i w:val="0"/>
        </w:rPr>
        <w:t>Áp dụng lại cho bài 01:</w:t>
      </w:r>
      <w:r>
        <w:rPr>
          <w:rFonts w:ascii="Calibri" w:hAnsi="Calibri"/>
          <w:b w:val="0"/>
          <w:i w:val="0"/>
        </w:rPr>
        <w:t xml:space="preserve"> dùng </w:t>
      </w:r>
      <w:r>
        <w:rPr>
          <w:rFonts w:ascii="Consolas" w:hAnsi="Consolas"/>
          <w:b w:val="0"/>
          <w:i w:val="0"/>
          <w:sz w:val="20"/>
        </w:rPr>
        <w:t>numerical_gradient</w:t>
      </w:r>
      <w:r>
        <w:rPr>
          <w:rFonts w:ascii="Calibri" w:hAnsi="Calibri"/>
          <w:b w:val="0"/>
          <w:i w:val="0"/>
        </w:rPr>
        <w:t xml:space="preserve">-style ở bài này để tự viết một gradient check cho </w:t>
      </w:r>
      <w:r>
        <w:rPr>
          <w:rFonts w:ascii="Consolas" w:hAnsi="Consolas"/>
          <w:b w:val="0"/>
          <w:i w:val="0"/>
          <w:sz w:val="20"/>
        </w:rPr>
        <w:t>linear_backward</w:t>
      </w:r>
      <w:r>
        <w:rPr>
          <w:rFonts w:ascii="Calibri" w:hAnsi="Calibri"/>
          <w:b w:val="0"/>
          <w:i w:val="0"/>
        </w:rPr>
        <w:t xml:space="preserve"> đã cài ở bài 01 (mạng 2 lớp) — kết quả có khớp không?</w:t>
      </w:r>
    </w:p>
    <w:p>
      <w:pPr>
        <w:pStyle w:val="ListNumber"/>
      </w:pPr>
      <w:r>
        <w:rPr>
          <w:rFonts w:ascii="Calibri" w:hAnsi="Calibri"/>
          <w:b/>
          <w:i w:val="0"/>
        </w:rPr>
        <w:t xml:space="preserve">Thử đổi </w:t>
      </w:r>
      <w:r>
        <w:rPr>
          <w:rFonts w:ascii="Consolas" w:hAnsi="Consolas"/>
          <w:b/>
          <w:i w:val="0"/>
          <w:sz w:val="20"/>
        </w:rPr>
        <w:t>epsilon</w:t>
      </w:r>
      <w:r>
        <w:rPr>
          <w:rFonts w:ascii="Calibri" w:hAnsi="Calibri"/>
          <w:b/>
          <w:i w:val="0"/>
        </w:rPr>
        <w:t>:</w:t>
      </w:r>
      <w:r>
        <w:rPr>
          <w:rFonts w:ascii="Calibri" w:hAnsi="Calibri"/>
          <w:b w:val="0"/>
          <w:i w:val="0"/>
        </w:rPr>
        <w:t xml:space="preserve"> chạy </w:t>
      </w:r>
      <w:r>
        <w:rPr>
          <w:rFonts w:ascii="Consolas" w:hAnsi="Consolas"/>
          <w:b w:val="0"/>
          <w:i w:val="0"/>
          <w:sz w:val="20"/>
        </w:rPr>
        <w:t>gradient_check</w:t>
      </w:r>
      <w:r>
        <w:rPr>
          <w:rFonts w:ascii="Calibri" w:hAnsi="Calibri"/>
          <w:b w:val="0"/>
          <w:i w:val="0"/>
        </w:rPr>
        <w:t xml:space="preserve"> với </w:t>
      </w:r>
      <w:r>
        <w:rPr>
          <w:rFonts w:ascii="Consolas" w:hAnsi="Consolas"/>
          <w:b w:val="0"/>
          <w:i w:val="0"/>
          <w:sz w:val="20"/>
        </w:rPr>
        <w:t>epsilon = 1e-3</w:t>
      </w:r>
      <w:r>
        <w:rPr>
          <w:rFonts w:ascii="Calibri" w:hAnsi="Calibri"/>
          <w:b w:val="0"/>
          <w:i w:val="0"/>
        </w:rPr>
        <w:t xml:space="preserve"> và </w:t>
      </w:r>
      <w:r>
        <w:rPr>
          <w:rFonts w:ascii="Consolas" w:hAnsi="Consolas"/>
          <w:b w:val="0"/>
          <w:i w:val="0"/>
          <w:sz w:val="20"/>
        </w:rPr>
        <w:t>epsilon = 1e-10</w:t>
      </w:r>
      <w:r>
        <w:rPr>
          <w:rFonts w:ascii="Calibri" w:hAnsi="Calibri"/>
          <w:b w:val="0"/>
          <w:i w:val="0"/>
        </w:rPr>
        <w:t>, so sánh relative error — quan sát đánh đổi giữa sai số xấp xỉ (epsilon lớn) và sai số làm tròn số học (epsilon quá nhỏ).</w:t>
      </w:r>
    </w:p>
    <w:p>
      <w:pPr>
        <w:pStyle w:val="ListNumber"/>
      </w:pPr>
      <w:r>
        <w:rPr>
          <w:rFonts w:ascii="Calibri" w:hAnsi="Calibri"/>
          <w:b/>
          <w:i w:val="0"/>
        </w:rPr>
        <w:t>Đo thời gian chạy:</w:t>
      </w:r>
      <w:r>
        <w:rPr>
          <w:rFonts w:ascii="Calibri" w:hAnsi="Calibri"/>
          <w:b w:val="0"/>
          <w:i w:val="0"/>
        </w:rPr>
        <w:t xml:space="preserve"> dùng </w:t>
      </w:r>
      <w:r>
        <w:rPr>
          <w:rFonts w:ascii="Consolas" w:hAnsi="Consolas"/>
          <w:b w:val="0"/>
          <w:i w:val="0"/>
          <w:sz w:val="20"/>
        </w:rPr>
        <w:t>%timeit</w:t>
      </w:r>
      <w:r>
        <w:rPr>
          <w:rFonts w:ascii="Calibri" w:hAnsi="Calibri"/>
          <w:b w:val="0"/>
          <w:i w:val="0"/>
        </w:rPr>
        <w:t xml:space="preserve"> đo thời gian </w:t>
      </w:r>
      <w:r>
        <w:rPr>
          <w:rFonts w:ascii="Consolas" w:hAnsi="Consolas"/>
          <w:b w:val="0"/>
          <w:i w:val="0"/>
          <w:sz w:val="20"/>
        </w:rPr>
        <w:t>gradient_check_n</w:t>
      </w:r>
      <w:r>
        <w:rPr>
          <w:rFonts w:ascii="Calibri" w:hAnsi="Calibri"/>
          <w:b w:val="0"/>
          <w:i w:val="0"/>
        </w:rPr>
        <w:t xml:space="preserve"> trên mạng 3 lớp — giải thích bằng số tại sao gradient checking "chậm" và không dùng được trong vòng lặp train mỗi iteration.</w:t>
      </w:r>
    </w:p>
    <w:p>
      <w:pPr>
        <w:pStyle w:val="Heading2"/>
      </w:pPr>
      <w:r>
        <w:rPr>
          <w:rFonts w:ascii="Calibri" w:hAnsi="Calibri"/>
          <w:b w:val="0"/>
          <w:i w:val="0"/>
        </w:rPr>
        <w:t>8. Tài liệu bổ sung</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Chủ đề</w:t>
            </w:r>
          </w:p>
        </w:tc>
        <w:tc>
          <w:tcPr>
            <w:tcW w:type="dxa" w:w="4873"/>
            <w:shd w:val="clear" w:color="auto" w:fill="D9E2F3"/>
          </w:tcPr>
          <w:p>
            <w:r>
              <w:rPr>
                <w:b/>
              </w:rPr>
            </w:r>
            <w:r>
              <w:rPr>
                <w:rFonts w:ascii="Calibri" w:hAnsi="Calibri"/>
                <w:b/>
                <w:i w:val="0"/>
              </w:rPr>
              <w:t>Liên kết tham khảo</w:t>
            </w:r>
          </w:p>
        </w:tc>
      </w:tr>
      <w:tr>
        <w:tc>
          <w:tcPr>
            <w:tcW w:type="dxa" w:w="4873"/>
          </w:tcPr>
          <w:p>
            <w:r/>
            <w:r>
              <w:rPr>
                <w:rFonts w:ascii="Calibri" w:hAnsi="Calibri"/>
                <w:b w:val="0"/>
                <w:i w:val="0"/>
              </w:rPr>
              <w:t>Numerical differentiation</w:t>
            </w:r>
          </w:p>
        </w:tc>
        <w:tc>
          <w:tcPr>
            <w:tcW w:type="dxa" w:w="4873"/>
          </w:tcPr>
          <w:p>
            <w:r/>
            <w:hyperlink r:id="rId9">
              <w:r>
                <w:rPr>
                  <w:rFonts w:ascii="Calibri" w:hAnsi="Calibri"/>
                  <w:color w:val="0563C1"/>
                  <w:u w:val="single"/>
                </w:rPr>
                <w:t>https://en.wikipedia.org/wiki/Numerical_differentiation</w:t>
              </w:r>
            </w:hyperlink>
          </w:p>
        </w:tc>
      </w:tr>
      <w:tr>
        <w:tc>
          <w:tcPr>
            <w:tcW w:type="dxa" w:w="4873"/>
          </w:tcPr>
          <w:p>
            <w:r/>
            <w:r>
              <w:rPr>
                <w:rFonts w:ascii="Calibri" w:hAnsi="Calibri"/>
                <w:b w:val="0"/>
                <w:i w:val="0"/>
              </w:rPr>
              <w:t>Gradient checking (CS231n notes)</w:t>
            </w:r>
          </w:p>
        </w:tc>
        <w:tc>
          <w:tcPr>
            <w:tcW w:type="dxa" w:w="4873"/>
          </w:tcPr>
          <w:p>
            <w:r/>
            <w:hyperlink r:id="rId10">
              <w:r>
                <w:rPr>
                  <w:rFonts w:ascii="Calibri" w:hAnsi="Calibri"/>
                  <w:color w:val="0563C1"/>
                  <w:u w:val="single"/>
                </w:rPr>
                <w:t>https://cs231n.github.io/neural-networks-3/#gradcheck</w:t>
              </w:r>
            </w:hyperlink>
          </w:p>
        </w:tc>
      </w:tr>
    </w:tbl>
    <w:p/>
    <w:p>
      <w:pPr>
        <w:pStyle w:val="Heading2"/>
      </w:pPr>
      <w:r>
        <w:rPr>
          <w:rFonts w:ascii="Calibri" w:hAnsi="Calibri"/>
          <w:b w:val="0"/>
          <w:i w:val="0"/>
        </w:rPr>
        <w:t>9. Lưu ý khi kiểm tra bài trước khi nộp</w:t>
      </w:r>
    </w:p>
    <w:p>
      <w:pPr>
        <w:pStyle w:val="ListBullet"/>
      </w:pPr>
      <w:r>
        <w:rPr>
          <w:rFonts w:ascii="Calibri" w:hAnsi="Calibri"/>
          <w:b w:val="0"/>
          <w:i w:val="0"/>
        </w:rPr>
        <w:t>Chạy lại toàn bộ notebook từ đầu trên Colab (Restart and run all).</w:t>
      </w:r>
    </w:p>
    <w:p>
      <w:pPr>
        <w:pStyle w:val="ListBullet"/>
      </w:pPr>
      <w:r>
        <w:rPr>
          <w:rFonts w:ascii="Calibri" w:hAnsi="Calibri"/>
          <w:b w:val="0"/>
          <w:i w:val="0"/>
        </w:rPr>
        <w:t xml:space="preserve">Dữ liệu chỉ là giá trị số cố định từ </w:t>
      </w:r>
      <w:r>
        <w:rPr>
          <w:rFonts w:ascii="Consolas" w:hAnsi="Consolas"/>
          <w:b w:val="0"/>
          <w:i w:val="0"/>
          <w:sz w:val="20"/>
        </w:rPr>
        <w:t>testCases.py</w:t>
      </w:r>
      <w:r>
        <w:rPr>
          <w:rFonts w:ascii="Calibri" w:hAnsi="Calibri"/>
          <w:b w:val="0"/>
          <w:i w:val="0"/>
        </w:rPr>
        <w:t>, không có dữ liệu thật → không có rủi ro data leakage.</w:t>
      </w:r>
    </w:p>
    <w:p>
      <w:pPr>
        <w:pStyle w:val="ListBullet"/>
      </w:pPr>
      <w:r>
        <w:rPr>
          <w:rFonts w:ascii="Calibri" w:hAnsi="Calibri"/>
          <w:b w:val="0"/>
          <w:i w:val="0"/>
        </w:rPr>
        <w:t>Sau khi chạy sạch không lỗi, báo lại cho anh Cường / thầy Thiện theo đúng quy trình đã hướng dẫn.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n.wikipedia.org/wiki/Numerical_differentiation" TargetMode="External"/><Relationship Id="rId10" Type="http://schemas.openxmlformats.org/officeDocument/2006/relationships/hyperlink" Target="https://cs231n.github.io/neural-networks-3/#grad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