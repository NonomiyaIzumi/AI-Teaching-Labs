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val="0"/>
          <w:i w:val="0"/>
        </w:rPr>
        <w:t>LAB 04 - Hướng dẫn tự thực hành</w:t>
      </w:r>
    </w:p>
    <w:p>
      <w:pPr>
        <w:pStyle w:val="Heading2"/>
      </w:pPr>
      <w:r>
        <w:rPr>
          <w:rFonts w:ascii="Calibri" w:hAnsi="Calibri"/>
          <w:b w:val="0"/>
          <w:i w:val="0"/>
        </w:rPr>
        <w:t>Thuật toán cập nhật trọng số: SGD, Momentum, Adam</w:t>
      </w:r>
    </w:p>
    <w:p>
      <w:r>
        <w:rPr>
          <w:rFonts w:ascii="Calibri" w:hAnsi="Calibri"/>
          <w:b/>
          <w:i w:val="0"/>
        </w:rPr>
        <w:t>Notebook tương ứng:</w:t>
      </w:r>
      <w:r>
        <w:rPr>
          <w:rFonts w:ascii="Calibri" w:hAnsi="Calibri"/>
          <w:b w:val="0"/>
          <w:i w:val="0"/>
        </w:rPr>
        <w:t xml:space="preserve"> </w:t>
      </w:r>
      <w:r>
        <w:rPr>
          <w:rFonts w:ascii="Consolas" w:hAnsi="Consolas"/>
          <w:b w:val="0"/>
          <w:i w:val="0"/>
          <w:sz w:val="20"/>
        </w:rPr>
        <w:t>thực hành/04_SGD-Momentum-Adam-Toi-uu-hoa/04_Toi_uu_hoa.ipynb</w:t>
      </w:r>
    </w:p>
    <w:p>
      <w:r>
        <w:rPr>
          <w:rFonts w:ascii="Calibri" w:hAnsi="Calibri"/>
          <w:b/>
          <w:i w:val="0"/>
        </w:rPr>
        <w:t>Chạy bản project (local, không cần Jupyter):</w:t>
      </w:r>
      <w:r>
        <w:rPr>
          <w:rFonts w:ascii="Calibri" w:hAnsi="Calibri"/>
          <w:b w:val="0"/>
          <w:i w:val="0"/>
        </w:rPr>
        <w:t xml:space="preserve"> </w:t>
      </w:r>
      <w:r>
        <w:rPr>
          <w:rFonts w:ascii="Consolas" w:hAnsi="Consolas"/>
          <w:b w:val="0"/>
          <w:i w:val="0"/>
          <w:sz w:val="20"/>
        </w:rPr>
        <w:t>source/04_SGD-Momentum-Adam-Toi-uu-hoa/</w:t>
      </w:r>
      <w:r>
        <w:rPr>
          <w:rFonts w:ascii="Calibri" w:hAnsi="Calibri"/>
          <w:b w:val="0"/>
          <w:i w:val="0"/>
        </w:rPr>
        <w:t xml:space="preserve"> — xem hướng dẫn cài đặt/chạy chung tại </w:t>
      </w:r>
      <w:r>
        <w:rPr>
          <w:rFonts w:ascii="Consolas" w:hAnsi="Consolas"/>
          <w:b w:val="0"/>
          <w:i w:val="0"/>
          <w:sz w:val="20"/>
        </w:rPr>
        <w:t>source/README.md</w:t>
      </w:r>
      <w:r>
        <w:rPr>
          <w:rFonts w:ascii="Calibri" w:hAnsi="Calibri"/>
          <w:b w:val="0"/>
          <w:i w:val="0"/>
        </w:rPr>
        <w:t xml:space="preserve">. Tóm tắt: </w:t>
      </w:r>
      <w:r>
        <w:rPr>
          <w:rFonts w:ascii="Consolas" w:hAnsi="Consolas"/>
          <w:b w:val="0"/>
          <w:i w:val="0"/>
          <w:sz w:val="20"/>
        </w:rPr>
        <w:t>cd "source" &amp;&amp; uv sync</w:t>
      </w:r>
      <w:r>
        <w:rPr>
          <w:rFonts w:ascii="Calibri" w:hAnsi="Calibri"/>
          <w:b w:val="0"/>
          <w:i w:val="0"/>
        </w:rPr>
        <w:t xml:space="preserve">, sau đó </w:t>
      </w:r>
      <w:r>
        <w:rPr>
          <w:rFonts w:ascii="Consolas" w:hAnsi="Consolas"/>
          <w:b w:val="0"/>
          <w:i w:val="0"/>
          <w:sz w:val="20"/>
        </w:rPr>
        <w:t>cd 04_SGD-Momentum-Adam-Toi-uu-hoa &amp;&amp; uv run --project .. python main.py</w:t>
      </w:r>
      <w:r>
        <w:rPr>
          <w:rFonts w:ascii="Calibri" w:hAnsi="Calibri"/>
          <w:b w:val="0"/>
          <w:i w:val="0"/>
        </w:rPr>
        <w:t>.</w:t>
      </w:r>
    </w:p>
    <w:p>
      <w:r>
        <w:rPr>
          <w:rFonts w:ascii="Calibri" w:hAnsi="Calibri"/>
          <w:b/>
          <w:i w:val="0"/>
        </w:rPr>
        <w:t>Cách làm bài trong notebook:</w:t>
      </w:r>
      <w:r>
        <w:rPr>
          <w:rFonts w:ascii="Calibri" w:hAnsi="Calibri"/>
          <w:b w:val="0"/>
          <w:i w:val="0"/>
        </w:rPr>
        <w:t xml:space="preserve"> Mỗi hàm </w:t>
      </w:r>
      <w:r>
        <w:rPr>
          <w:rFonts w:ascii="Consolas" w:hAnsi="Consolas"/>
          <w:b w:val="0"/>
          <w:i w:val="0"/>
          <w:sz w:val="20"/>
        </w:rPr>
        <w:t># GRADED FUNCTION</w:t>
      </w:r>
      <w:r>
        <w:rPr>
          <w:rFonts w:ascii="Calibri" w:hAnsi="Calibri"/>
          <w:b w:val="0"/>
          <w:i w:val="0"/>
        </w:rPr>
        <w:t xml:space="preserve"> đã được để trống (</w:t>
      </w:r>
      <w:r>
        <w:rPr>
          <w:rFonts w:ascii="Consolas" w:hAnsi="Consolas"/>
          <w:b w:val="0"/>
          <w:i w:val="0"/>
          <w:sz w:val="20"/>
        </w:rPr>
        <w:t>pass</w:t>
      </w:r>
      <w:r>
        <w:rPr>
          <w:rFonts w:ascii="Calibri" w:hAnsi="Calibri"/>
          <w:b w:val="0"/>
          <w:i w:val="0"/>
        </w:rPr>
        <w:t xml:space="preserve">) ở đoạn </w:t>
      </w:r>
      <w:r>
        <w:rPr>
          <w:rFonts w:ascii="Consolas" w:hAnsi="Consolas"/>
          <w:b w:val="0"/>
          <w:i w:val="0"/>
          <w:sz w:val="20"/>
        </w:rPr>
        <w:t># YOUR CODE STARTS HERE ... # YOUR CODE ENDS HERE</w:t>
      </w:r>
      <w:r>
        <w:rPr>
          <w:rFonts w:ascii="Calibri" w:hAnsi="Calibri"/>
          <w:b w:val="0"/>
          <w:i w:val="0"/>
        </w:rPr>
        <w:t xml:space="preserve"> — bạn tự viết code vào đó. Ngay bên dưới mỗi bài là 1 cell </w:t>
      </w:r>
      <w:r>
        <w:rPr>
          <w:rFonts w:ascii="Calibri" w:hAnsi="Calibri"/>
          <w:b/>
          <w:i w:val="0"/>
        </w:rPr>
        <w:t>💡 Đáp án</w:t>
      </w:r>
      <w:r>
        <w:rPr>
          <w:rFonts w:ascii="Calibri" w:hAnsi="Calibri"/>
          <w:b w:val="0"/>
          <w:i w:val="0"/>
        </w:rPr>
        <w:t xml:space="preserve"> dạng form thu gọn của Colab (bấm mũi tên bên trái hoặc chọn "Show code" ở menu ba chấm để mở ra xem). Vì cell đáp án vẫn tự chạy khi bạn bấm "Runtime → Run all", notebook sẽ </w:t>
      </w:r>
      <w:r>
        <w:rPr>
          <w:rFonts w:ascii="Calibri" w:hAnsi="Calibri"/>
          <w:b/>
          <w:i w:val="0"/>
        </w:rPr>
        <w:t>không bao giờ báo lỗi</w:t>
      </w:r>
      <w:r>
        <w:rPr>
          <w:rFonts w:ascii="Calibri" w:hAnsi="Calibri"/>
          <w:b w:val="0"/>
          <w:i w:val="0"/>
        </w:rPr>
        <w:t xml:space="preserve"> dù bạn chưa làm bài nào — nhưng lưu ý: chạy Run all như vậy nghĩa là bạn đang xem code của đáp án, không phải code bạn viết. Để tự kiểm tra bài của mình, sau khi viết code vào cell bài tập, hãy </w:t>
      </w:r>
      <w:r>
        <w:rPr>
          <w:rFonts w:ascii="Calibri" w:hAnsi="Calibri"/>
          <w:b/>
          <w:i w:val="0"/>
        </w:rPr>
        <w:t>chạy lại đúng cell đó</w:t>
      </w:r>
      <w:r>
        <w:rPr>
          <w:rFonts w:ascii="Calibri" w:hAnsi="Calibri"/>
          <w:b w:val="0"/>
          <w:i w:val="0"/>
        </w:rPr>
        <w:t xml:space="preserve"> (không chạy cell đáp án ngay dưới) rồi mới chạy tiếp các cell demo/test phía sau — vì Python luôn dùng định nghĩa hàm được chạy </w:t>
      </w:r>
      <w:r>
        <w:rPr>
          <w:rFonts w:ascii="Calibri" w:hAnsi="Calibri"/>
          <w:b/>
          <w:i w:val="0"/>
        </w:rPr>
        <w:t>gần nhất</w:t>
      </w:r>
      <w:r>
        <w:rPr>
          <w:rFonts w:ascii="Calibri" w:hAnsi="Calibri"/>
          <w:b w:val="0"/>
          <w:i w:val="0"/>
        </w:rPr>
        <w:t>.</w:t>
      </w:r>
    </w:p>
    <w:p>
      <w:pPr>
        <w:pStyle w:val="Heading2"/>
      </w:pPr>
      <w:r>
        <w:rPr>
          <w:rFonts w:ascii="Calibri" w:hAnsi="Calibri"/>
          <w:b w:val="0"/>
          <w:i w:val="0"/>
        </w:rPr>
        <w:t>1. Phát biểu bài toán</w:t>
      </w:r>
    </w:p>
    <w:p>
      <w:r>
        <w:rPr>
          <w:rFonts w:ascii="Calibri" w:hAnsi="Calibri"/>
          <w:b w:val="0"/>
          <w:i w:val="0"/>
        </w:rPr>
        <w:t xml:space="preserve">Cài đặt và so sánh 3 thuật toán cập nhật trọng số (Gradient Descent thuần, Momentum, Adam) trên cùng một kiến trúc mạng và cùng dataset </w:t>
      </w:r>
      <w:r>
        <w:rPr>
          <w:rFonts w:ascii="Calibri" w:hAnsi="Calibri"/>
          <w:b/>
          <w:i w:val="0"/>
        </w:rPr>
        <w:t>y tế thật</w:t>
      </w:r>
      <w:r>
        <w:rPr>
          <w:rFonts w:ascii="Calibri" w:hAnsi="Calibri"/>
          <w:b w:val="0"/>
          <w:i w:val="0"/>
        </w:rPr>
        <w:t>, cộng thêm kỹ thuật learning rate decay, để thấy rõ tốc độ/độ ổn định hội tụ khác nhau giữa các optimizer.</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Mô tả yêu cầu</w:t>
            </w:r>
          </w:p>
        </w:tc>
      </w:tr>
      <w:tr>
        <w:tc>
          <w:tcPr>
            <w:tcW w:type="dxa" w:w="4873"/>
          </w:tcPr>
          <w:p>
            <w:r/>
            <w:r>
              <w:rPr>
                <w:rFonts w:ascii="Calibri" w:hAnsi="Calibri"/>
                <w:b w:val="0"/>
                <w:i w:val="0"/>
              </w:rPr>
              <w:t>Input</w:t>
            </w:r>
          </w:p>
        </w:tc>
        <w:tc>
          <w:tcPr>
            <w:tcW w:type="dxa" w:w="4873"/>
          </w:tcPr>
          <w:p>
            <w:r/>
            <w:r>
              <w:rPr>
                <w:rFonts w:ascii="Consolas" w:hAnsi="Consolas"/>
                <w:b w:val="0"/>
                <w:i w:val="0"/>
                <w:sz w:val="20"/>
              </w:rPr>
              <w:t>X</w:t>
            </w:r>
            <w:r>
              <w:rPr>
                <w:rFonts w:ascii="Calibri" w:hAnsi="Calibri"/>
                <w:b w:val="0"/>
                <w:i w:val="0"/>
              </w:rPr>
              <w:t xml:space="preserve"> shape </w:t>
            </w:r>
            <w:r>
              <w:rPr>
                <w:rFonts w:ascii="Consolas" w:hAnsi="Consolas"/>
                <w:b w:val="0"/>
                <w:i w:val="0"/>
                <w:sz w:val="20"/>
              </w:rPr>
              <w:t>(8, m)</w:t>
            </w:r>
            <w:r>
              <w:rPr>
                <w:rFonts w:ascii="Calibri" w:hAnsi="Calibri"/>
                <w:b w:val="0"/>
                <w:i w:val="0"/>
              </w:rPr>
              <w:t xml:space="preserve"> — 8 đặc trưng lâm sàng đã chuẩn hóa từ bộ dữ liệu </w:t>
            </w:r>
            <w:r>
              <w:rPr>
                <w:rFonts w:ascii="Calibri" w:hAnsi="Calibri"/>
                <w:b/>
                <w:i w:val="0"/>
              </w:rPr>
              <w:t>Pima Indians Diabetes</w:t>
            </w:r>
            <w:r>
              <w:rPr>
                <w:rFonts w:ascii="Calibri" w:hAnsi="Calibri"/>
                <w:b w:val="0"/>
                <w:i w:val="0"/>
              </w:rPr>
              <w:t>.</w:t>
            </w:r>
          </w:p>
        </w:tc>
      </w:tr>
      <w:tr>
        <w:tc>
          <w:tcPr>
            <w:tcW w:type="dxa" w:w="4873"/>
          </w:tcPr>
          <w:p>
            <w:r/>
            <w:r>
              <w:rPr>
                <w:rFonts w:ascii="Calibri" w:hAnsi="Calibri"/>
                <w:b w:val="0"/>
                <w:i w:val="0"/>
              </w:rPr>
              <w:t>Output</w:t>
            </w:r>
          </w:p>
        </w:tc>
        <w:tc>
          <w:tcPr>
            <w:tcW w:type="dxa" w:w="4873"/>
          </w:tcPr>
          <w:p>
            <w:r/>
            <w:r>
              <w:rPr>
                <w:rFonts w:ascii="Consolas" w:hAnsi="Consolas"/>
                <w:b w:val="0"/>
                <w:i w:val="0"/>
                <w:sz w:val="20"/>
              </w:rPr>
              <w:t>Y</w:t>
            </w:r>
            <w:r>
              <w:rPr>
                <w:rFonts w:ascii="Calibri" w:hAnsi="Calibri"/>
                <w:b w:val="0"/>
                <w:i w:val="0"/>
              </w:rPr>
              <w:t xml:space="preserve"> shape </w:t>
            </w:r>
            <w:r>
              <w:rPr>
                <w:rFonts w:ascii="Consolas" w:hAnsi="Consolas"/>
                <w:b w:val="0"/>
                <w:i w:val="0"/>
                <w:sz w:val="20"/>
              </w:rPr>
              <w:t>(1, m)</w:t>
            </w:r>
            <w:r>
              <w:rPr>
                <w:rFonts w:ascii="Calibri" w:hAnsi="Calibri"/>
                <w:b w:val="0"/>
                <w:i w:val="0"/>
              </w:rPr>
              <w:t xml:space="preserve"> — nhãn nhị phân (0 = không tiểu đường, 1 = tiểu đường).</w:t>
            </w:r>
          </w:p>
        </w:tc>
      </w:tr>
      <w:tr>
        <w:tc>
          <w:tcPr>
            <w:tcW w:type="dxa" w:w="4873"/>
          </w:tcPr>
          <w:p>
            <w:r/>
            <w:r>
              <w:rPr>
                <w:rFonts w:ascii="Calibri" w:hAnsi="Calibri"/>
                <w:b w:val="0"/>
                <w:i w:val="0"/>
              </w:rPr>
              <w:t>Loại bài toán</w:t>
            </w:r>
          </w:p>
        </w:tc>
        <w:tc>
          <w:tcPr>
            <w:tcW w:type="dxa" w:w="4873"/>
          </w:tcPr>
          <w:p>
            <w:r/>
            <w:r>
              <w:rPr>
                <w:rFonts w:ascii="Calibri" w:hAnsi="Calibri"/>
                <w:b w:val="0"/>
                <w:i w:val="0"/>
              </w:rPr>
              <w:t xml:space="preserve">Phân loại nhị phân trên dữ liệu thật, mạng 3 lớp </w:t>
            </w:r>
            <w:r>
              <w:rPr>
                <w:rFonts w:ascii="Consolas" w:hAnsi="Consolas"/>
                <w:b w:val="0"/>
                <w:i w:val="0"/>
                <w:sz w:val="20"/>
              </w:rPr>
              <w:t>[8, 5, 2, 1]</w:t>
            </w:r>
            <w:r>
              <w:rPr>
                <w:rFonts w:ascii="Calibri" w:hAnsi="Calibri"/>
                <w:b w:val="0"/>
                <w:i w:val="0"/>
              </w:rPr>
              <w:t xml:space="preserve"> cố định — biến số là </w:t>
            </w:r>
            <w:r>
              <w:rPr>
                <w:rFonts w:ascii="Calibri" w:hAnsi="Calibri"/>
                <w:b/>
                <w:i w:val="0"/>
              </w:rPr>
              <w:t>thuật toán cập nhật tham số</w:t>
            </w:r>
            <w:r>
              <w:rPr>
                <w:rFonts w:ascii="Calibri" w:hAnsi="Calibri"/>
                <w:b w:val="0"/>
                <w:i w:val="0"/>
              </w:rPr>
              <w:t xml:space="preserve"> (</w:t>
            </w:r>
            <w:r>
              <w:rPr>
                <w:rFonts w:ascii="Consolas" w:hAnsi="Consolas"/>
                <w:b w:val="0"/>
                <w:i w:val="0"/>
                <w:sz w:val="20"/>
              </w:rPr>
              <w:t>optimizer ∈ {"gd", "momentum", "adam"}</w:t>
            </w:r>
            <w:r>
              <w:rPr>
                <w:rFonts w:ascii="Calibri" w:hAnsi="Calibri"/>
                <w:b w:val="0"/>
                <w:i w:val="0"/>
              </w:rPr>
              <w:t xml:space="preserve">) và </w:t>
            </w:r>
            <w:r>
              <w:rPr>
                <w:rFonts w:ascii="Calibri" w:hAnsi="Calibri"/>
                <w:b/>
                <w:i w:val="0"/>
              </w:rPr>
              <w:t>learning rate decay</w:t>
            </w:r>
            <w:r>
              <w:rPr>
                <w:rFonts w:ascii="Calibri" w:hAnsi="Calibri"/>
                <w:b w:val="0"/>
                <w:i w:val="0"/>
              </w:rPr>
              <w:t>.</w:t>
            </w:r>
          </w:p>
        </w:tc>
      </w:tr>
      <w:tr>
        <w:tc>
          <w:tcPr>
            <w:tcW w:type="dxa" w:w="4873"/>
          </w:tcPr>
          <w:p>
            <w:r/>
            <w:r>
              <w:rPr>
                <w:rFonts w:ascii="Calibri" w:hAnsi="Calibri"/>
                <w:b w:val="0"/>
                <w:i w:val="0"/>
              </w:rPr>
              <w:t>Mục tiêu nâng cao</w:t>
            </w:r>
          </w:p>
        </w:tc>
        <w:tc>
          <w:tcPr>
            <w:tcW w:type="dxa" w:w="4873"/>
          </w:tcPr>
          <w:p>
            <w:r/>
            <w:r>
              <w:rPr>
                <w:rFonts w:ascii="Calibri" w:hAnsi="Calibri"/>
                <w:b w:val="0"/>
                <w:i w:val="0"/>
              </w:rPr>
              <w:t xml:space="preserve">Không chỉ so sánh accuracy cuối cùng, mà đọc được cost curve/confusion matrix/ROC để giải thích </w:t>
            </w:r>
            <w:r>
              <w:rPr>
                <w:rFonts w:ascii="Calibri" w:hAnsi="Calibri"/>
                <w:b/>
                <w:i w:val="0"/>
              </w:rPr>
              <w:t>vì sao</w:t>
            </w:r>
            <w:r>
              <w:rPr>
                <w:rFonts w:ascii="Calibri" w:hAnsi="Calibri"/>
                <w:b w:val="0"/>
                <w:i w:val="0"/>
              </w:rPr>
              <w:t xml:space="preserve"> một optimizer hội tụ nhanh/mượt hơn optimizer khác trên cùng dữ liệu.</w:t>
            </w:r>
          </w:p>
        </w:tc>
      </w:tr>
      <w:tr>
        <w:tc>
          <w:tcPr>
            <w:tcW w:type="dxa" w:w="4873"/>
          </w:tcPr>
          <w:p>
            <w:r/>
            <w:r>
              <w:rPr>
                <w:rFonts w:ascii="Calibri" w:hAnsi="Calibri"/>
                <w:b w:val="0"/>
                <w:i w:val="0"/>
              </w:rPr>
              <w:t>Metric chính</w:t>
            </w:r>
          </w:p>
        </w:tc>
        <w:tc>
          <w:tcPr>
            <w:tcW w:type="dxa" w:w="4873"/>
          </w:tcPr>
          <w:p>
            <w:r/>
            <w:r>
              <w:rPr>
                <w:rFonts w:ascii="Calibri" w:hAnsi="Calibri"/>
                <w:b w:val="0"/>
                <w:i w:val="0"/>
              </w:rPr>
              <w:t>Train/test accuracy (</w:t>
            </w:r>
            <w:r>
              <w:rPr>
                <w:rFonts w:ascii="Consolas" w:hAnsi="Consolas"/>
                <w:b w:val="0"/>
                <w:i w:val="0"/>
                <w:sz w:val="20"/>
              </w:rPr>
              <w:t>predict</w:t>
            </w:r>
            <w:r>
              <w:rPr>
                <w:rFonts w:ascii="Calibri" w:hAnsi="Calibri"/>
                <w:b w:val="0"/>
                <w:i w:val="0"/>
              </w:rPr>
              <w:t xml:space="preserve">), </w:t>
            </w:r>
            <w:r>
              <w:rPr>
                <w:rFonts w:ascii="Calibri" w:hAnsi="Calibri"/>
                <w:b/>
                <w:i w:val="0"/>
              </w:rPr>
              <w:t>Precision/Recall/F1/AUC</w:t>
            </w:r>
            <w:r>
              <w:rPr>
                <w:rFonts w:ascii="Calibri" w:hAnsi="Calibri"/>
                <w:b w:val="0"/>
                <w:i w:val="0"/>
              </w:rPr>
              <w:t xml:space="preserve"> trên test set (</w:t>
            </w:r>
            <w:r>
              <w:rPr>
                <w:rFonts w:ascii="Consolas" w:hAnsi="Consolas"/>
                <w:b w:val="0"/>
                <w:i w:val="0"/>
                <w:sz w:val="20"/>
              </w:rPr>
              <w:t>evaluate_classification</w:t>
            </w:r>
            <w:r>
              <w:rPr>
                <w:rFonts w:ascii="Calibri" w:hAnsi="Calibri"/>
                <w:b w:val="0"/>
                <w:i w:val="0"/>
              </w:rPr>
              <w:t>, xem mục 3), cost qua các epoch.</w:t>
            </w:r>
          </w:p>
        </w:tc>
      </w:tr>
    </w:tbl>
    <w:p/>
    <w:p>
      <w:pPr>
        <w:spacing w:before="120" w:after="120"/>
        <w:ind w:left="454"/>
        <w:pBdr>
          <w:left w:val="single" w:sz="18" w:space="6" w:color="8EA9DB"/>
        </w:pBdr>
      </w:pPr>
      <w:r>
        <w:rPr>
          <w:rFonts w:ascii="Calibri" w:hAnsi="Calibri"/>
          <w:b/>
          <w:i/>
          <w:color w:val="404040"/>
        </w:rPr>
        <w:t>Điểm khác với bài 03:</w:t>
      </w:r>
      <w:r>
        <w:rPr>
          <w:rFonts w:ascii="Calibri" w:hAnsi="Calibri"/>
          <w:b w:val="0"/>
          <w:i/>
          <w:color w:val="404040"/>
        </w:rPr>
        <w:t xml:space="preserve"> Bài 03 chỉ đổi cách khởi tạo và dùng full-batch gradient descent. Bài này đổi </w:t>
      </w:r>
      <w:r>
        <w:rPr>
          <w:rFonts w:ascii="Calibri" w:hAnsi="Calibri"/>
          <w:b/>
          <w:i/>
          <w:color w:val="404040"/>
        </w:rPr>
        <w:t>thuật toán cập nhật</w:t>
      </w:r>
      <w:r>
        <w:rPr>
          <w:rFonts w:ascii="Calibri" w:hAnsi="Calibri"/>
          <w:b w:val="0"/>
          <w:i/>
          <w:color w:val="404040"/>
        </w:rPr>
        <w:t xml:space="preserve"> (GD → Momentum → Adam) và train theo </w:t>
      </w:r>
      <w:r>
        <w:rPr>
          <w:rFonts w:ascii="Calibri" w:hAnsi="Calibri"/>
          <w:b/>
          <w:i/>
          <w:color w:val="404040"/>
        </w:rPr>
        <w:t>mini-batch</w:t>
      </w:r>
      <w:r>
        <w:rPr>
          <w:rFonts w:ascii="Calibri" w:hAnsi="Calibri"/>
          <w:b w:val="0"/>
          <w:i/>
          <w:color w:val="404040"/>
        </w:rPr>
        <w:t xml:space="preserve"> (chia dữ liệu thành các lô nhỏ mỗi epoch) — cần phân biệt rõ khái niệm </w:t>
      </w:r>
      <w:r>
        <w:rPr>
          <w:rFonts w:ascii="Calibri" w:hAnsi="Calibri"/>
          <w:b w:val="0"/>
          <w:i/>
          <w:color w:val="404040"/>
        </w:rPr>
        <w:t>epoch</w:t>
      </w:r>
      <w:r>
        <w:rPr>
          <w:rFonts w:ascii="Calibri" w:hAnsi="Calibri"/>
          <w:b w:val="0"/>
          <w:i/>
          <w:color w:val="404040"/>
        </w:rPr>
        <w:t xml:space="preserve"> (một lượt qua toàn bộ dữ liệu) và </w:t>
      </w:r>
      <w:r>
        <w:rPr>
          <w:rFonts w:ascii="Calibri" w:hAnsi="Calibri"/>
          <w:b w:val="0"/>
          <w:i/>
          <w:color w:val="404040"/>
        </w:rPr>
        <w:t>iteration</w:t>
      </w:r>
      <w:r>
        <w:rPr>
          <w:rFonts w:ascii="Calibri" w:hAnsi="Calibri"/>
          <w:b w:val="0"/>
          <w:i/>
          <w:color w:val="404040"/>
        </w:rPr>
        <w:t xml:space="preserve"> (một lần cập nhật trên một mini-batch).</w:t>
      </w:r>
    </w:p>
    <w:p>
      <w:pPr>
        <w:pStyle w:val="Heading2"/>
      </w:pPr>
      <w:r>
        <w:rPr>
          <w:rFonts w:ascii="Calibri" w:hAnsi="Calibri"/>
          <w:b w:val="0"/>
          <w:i w:val="0"/>
        </w:rPr>
        <w:t>2. Dữ liệu sử dụng</w:t>
      </w:r>
    </w:p>
    <w:p>
      <w:r>
        <w:rPr>
          <w:rFonts w:ascii="Calibri" w:hAnsi="Calibri"/>
          <w:b w:val="0"/>
          <w:i w:val="0"/>
        </w:rPr>
        <w:t xml:space="preserve">Dataset thật </w:t>
      </w:r>
      <w:r>
        <w:rPr>
          <w:rFonts w:ascii="Calibri" w:hAnsi="Calibri"/>
          <w:b/>
          <w:i w:val="0"/>
        </w:rPr>
        <w:t>Pima Indians Diabetes</w:t>
      </w:r>
      <w:r>
        <w:rPr>
          <w:rFonts w:ascii="Calibri" w:hAnsi="Calibri"/>
          <w:b w:val="0"/>
          <w:i w:val="0"/>
        </w:rPr>
        <w:t xml:space="preserve"> — giống hệt bài 03 (dùng chung 1 file </w:t>
      </w:r>
      <w:r>
        <w:rPr>
          <w:rFonts w:ascii="Consolas" w:hAnsi="Consolas"/>
          <w:b w:val="0"/>
          <w:i w:val="0"/>
          <w:sz w:val="20"/>
        </w:rPr>
        <w:t>data/pima-indians-diabetes.csv</w:t>
      </w:r>
      <w:r>
        <w:rPr>
          <w:rFonts w:ascii="Calibri" w:hAnsi="Calibri"/>
          <w:b w:val="0"/>
          <w:i w:val="0"/>
        </w:rPr>
        <w:t>, cùng cách tiền xử lý), để việc so sánh optimizer diễn ra trên đúng một bài toán xuyên suốt module.</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Thuộc tính</w:t>
            </w:r>
          </w:p>
        </w:tc>
        <w:tc>
          <w:tcPr>
            <w:tcW w:type="dxa" w:w="4873"/>
            <w:shd w:val="clear" w:color="auto" w:fill="D9E2F3"/>
          </w:tcPr>
          <w:p>
            <w:r>
              <w:rPr>
                <w:b/>
              </w:rPr>
            </w:r>
            <w:r>
              <w:rPr>
                <w:rFonts w:ascii="Calibri" w:hAnsi="Calibri"/>
                <w:b/>
                <w:i w:val="0"/>
              </w:rPr>
              <w:t>Giá trị cần kiểm tra trong notebook</w:t>
            </w:r>
          </w:p>
        </w:tc>
      </w:tr>
      <w:tr>
        <w:tc>
          <w:tcPr>
            <w:tcW w:type="dxa" w:w="4873"/>
          </w:tcPr>
          <w:p>
            <w:r/>
            <w:r>
              <w:rPr>
                <w:rFonts w:ascii="Calibri" w:hAnsi="Calibri"/>
                <w:b w:val="0"/>
                <w:i w:val="0"/>
              </w:rPr>
              <w:t>Nguồn dữ liệu</w:t>
            </w:r>
          </w:p>
        </w:tc>
        <w:tc>
          <w:tcPr>
            <w:tcW w:type="dxa" w:w="4873"/>
          </w:tcPr>
          <w:p>
            <w:r/>
            <w:r>
              <w:rPr>
                <w:rFonts w:ascii="Consolas" w:hAnsi="Consolas"/>
                <w:b w:val="0"/>
                <w:i w:val="0"/>
                <w:sz w:val="20"/>
              </w:rPr>
              <w:t>data/pima-indians-diabetes.csv</w:t>
            </w:r>
            <w:r>
              <w:rPr>
                <w:rFonts w:ascii="Calibri" w:hAnsi="Calibri"/>
                <w:b w:val="0"/>
                <w:i w:val="0"/>
              </w:rPr>
              <w:t xml:space="preserve"> (đọc qua </w:t>
            </w:r>
            <w:r>
              <w:rPr>
                <w:rFonts w:ascii="Consolas" w:hAnsi="Consolas"/>
                <w:b w:val="0"/>
                <w:i w:val="0"/>
                <w:sz w:val="20"/>
              </w:rPr>
              <w:t>load_dataset()</w:t>
            </w:r>
            <w:r>
              <w:rPr>
                <w:rFonts w:ascii="Calibri" w:hAnsi="Calibri"/>
                <w:b w:val="0"/>
                <w:i w:val="0"/>
              </w:rPr>
              <w:t xml:space="preserve"> trong </w:t>
            </w:r>
            <w:r>
              <w:rPr>
                <w:rFonts w:ascii="Consolas" w:hAnsi="Consolas"/>
                <w:b w:val="0"/>
                <w:i w:val="0"/>
                <w:sz w:val="20"/>
              </w:rPr>
              <w:t>opt_utils_v1a.py</w:t>
            </w:r>
            <w:r>
              <w:rPr>
                <w:rFonts w:ascii="Calibri" w:hAnsi="Calibri"/>
                <w:b w:val="0"/>
                <w:i w:val="0"/>
              </w:rPr>
              <w:t>)</w:t>
            </w:r>
          </w:p>
        </w:tc>
      </w:tr>
      <w:tr>
        <w:tc>
          <w:tcPr>
            <w:tcW w:type="dxa" w:w="4873"/>
          </w:tcPr>
          <w:p>
            <w:r/>
            <w:r>
              <w:rPr>
                <w:rFonts w:ascii="Calibri" w:hAnsi="Calibri"/>
                <w:b w:val="0"/>
                <w:i w:val="0"/>
              </w:rPr>
              <w:t>Số mẫu train / test</w:t>
            </w:r>
          </w:p>
        </w:tc>
        <w:tc>
          <w:tcPr>
            <w:tcW w:type="dxa" w:w="4873"/>
          </w:tcPr>
          <w:p>
            <w:r/>
            <w:r>
              <w:rPr>
                <w:rFonts w:ascii="Calibri" w:hAnsi="Calibri"/>
                <w:b w:val="0"/>
                <w:i w:val="0"/>
              </w:rPr>
              <w:t xml:space="preserve">614 / 154 (chia 80/20, giữ nguyên tỉ lệ lớp bằng </w:t>
            </w:r>
            <w:r>
              <w:rPr>
                <w:rFonts w:ascii="Consolas" w:hAnsi="Consolas"/>
                <w:b w:val="0"/>
                <w:i w:val="0"/>
                <w:sz w:val="20"/>
              </w:rPr>
              <w:t>stratify</w:t>
            </w:r>
            <w:r>
              <w:rPr>
                <w:rFonts w:ascii="Calibri" w:hAnsi="Calibri"/>
                <w:b w:val="0"/>
                <w:i w:val="0"/>
              </w:rPr>
              <w:t>)</w:t>
            </w:r>
          </w:p>
        </w:tc>
      </w:tr>
      <w:tr>
        <w:tc>
          <w:tcPr>
            <w:tcW w:type="dxa" w:w="4873"/>
          </w:tcPr>
          <w:p>
            <w:r/>
            <w:r>
              <w:rPr>
                <w:rFonts w:ascii="Calibri" w:hAnsi="Calibri"/>
                <w:b w:val="0"/>
                <w:i w:val="0"/>
              </w:rPr>
              <w:t>Số chiều input</w:t>
            </w:r>
          </w:p>
        </w:tc>
        <w:tc>
          <w:tcPr>
            <w:tcW w:type="dxa" w:w="4873"/>
          </w:tcPr>
          <w:p>
            <w:r/>
            <w:r>
              <w:rPr>
                <w:rFonts w:ascii="Calibri" w:hAnsi="Calibri"/>
                <w:b w:val="0"/>
                <w:i w:val="0"/>
              </w:rPr>
              <w:t>8</w:t>
            </w:r>
          </w:p>
        </w:tc>
      </w:tr>
      <w:tr>
        <w:tc>
          <w:tcPr>
            <w:tcW w:type="dxa" w:w="4873"/>
          </w:tcPr>
          <w:p>
            <w:r/>
            <w:r>
              <w:rPr>
                <w:rFonts w:ascii="Calibri" w:hAnsi="Calibri"/>
                <w:b w:val="0"/>
                <w:i w:val="0"/>
              </w:rPr>
              <w:t>Số lớp</w:t>
            </w:r>
          </w:p>
        </w:tc>
        <w:tc>
          <w:tcPr>
            <w:tcW w:type="dxa" w:w="4873"/>
          </w:tcPr>
          <w:p>
            <w:r/>
            <w:r>
              <w:rPr>
                <w:rFonts w:ascii="Calibri" w:hAnsi="Calibri"/>
                <w:b w:val="0"/>
                <w:i w:val="0"/>
              </w:rPr>
              <w:t>2 (nhị phân)</w:t>
            </w:r>
          </w:p>
        </w:tc>
      </w:tr>
      <w:tr>
        <w:tc>
          <w:tcPr>
            <w:tcW w:type="dxa" w:w="4873"/>
          </w:tcPr>
          <w:p>
            <w:r/>
            <w:r>
              <w:rPr>
                <w:rFonts w:ascii="Calibri" w:hAnsi="Calibri"/>
                <w:b w:val="0"/>
                <w:i w:val="0"/>
              </w:rPr>
              <w:t>Tiền xử lý</w:t>
            </w:r>
          </w:p>
        </w:tc>
        <w:tc>
          <w:tcPr>
            <w:tcW w:type="dxa" w:w="4873"/>
          </w:tcPr>
          <w:p>
            <w:r/>
            <w:r>
              <w:rPr>
                <w:rFonts w:ascii="Calibri" w:hAnsi="Calibri"/>
                <w:b w:val="0"/>
                <w:i w:val="0"/>
              </w:rPr>
              <w:t xml:space="preserve">Giống bài 03: median-impute 5 cột có giá trị </w:t>
            </w:r>
            <w:r>
              <w:rPr>
                <w:rFonts w:ascii="Consolas" w:hAnsi="Consolas"/>
                <w:b w:val="0"/>
                <w:i w:val="0"/>
                <w:sz w:val="20"/>
              </w:rPr>
              <w:t>0</w:t>
            </w:r>
            <w:r>
              <w:rPr>
                <w:rFonts w:ascii="Calibri" w:hAnsi="Calibri"/>
                <w:b w:val="0"/>
                <w:i w:val="0"/>
              </w:rPr>
              <w:t xml:space="preserve"> ẩn ý nghĩa "thiếu dữ liệu" (fit trên train), rồi chuẩn hóa (fit trên train)</w:t>
            </w:r>
          </w:p>
        </w:tc>
      </w:tr>
      <w:tr>
        <w:tc>
          <w:tcPr>
            <w:tcW w:type="dxa" w:w="4873"/>
          </w:tcPr>
          <w:p>
            <w:r/>
            <w:r>
              <w:rPr>
                <w:rFonts w:ascii="Calibri" w:hAnsi="Calibri"/>
                <w:b w:val="0"/>
                <w:i w:val="0"/>
              </w:rPr>
              <w:t>Seed</w:t>
            </w:r>
          </w:p>
        </w:tc>
        <w:tc>
          <w:tcPr>
            <w:tcW w:type="dxa" w:w="4873"/>
          </w:tcPr>
          <w:p>
            <w:r/>
            <w:r>
              <w:rPr>
                <w:rFonts w:ascii="Consolas" w:hAnsi="Consolas"/>
                <w:b w:val="0"/>
                <w:i w:val="0"/>
                <w:sz w:val="20"/>
              </w:rPr>
              <w:t>random_state=1</w:t>
            </w:r>
            <w:r>
              <w:rPr>
                <w:rFonts w:ascii="Calibri" w:hAnsi="Calibri"/>
                <w:b w:val="0"/>
                <w:i w:val="0"/>
              </w:rPr>
              <w:t xml:space="preserve"> khi chia train/test (cố định trong </w:t>
            </w:r>
            <w:r>
              <w:rPr>
                <w:rFonts w:ascii="Consolas" w:hAnsi="Consolas"/>
                <w:b w:val="0"/>
                <w:i w:val="0"/>
                <w:sz w:val="20"/>
              </w:rPr>
              <w:t>load_dataset()</w:t>
            </w:r>
            <w:r>
              <w:rPr>
                <w:rFonts w:ascii="Calibri" w:hAnsi="Calibri"/>
                <w:b w:val="0"/>
                <w:i w:val="0"/>
              </w:rPr>
              <w:t>)</w:t>
            </w:r>
          </w:p>
        </w:tc>
      </w:tr>
      <w:tr>
        <w:tc>
          <w:tcPr>
            <w:tcW w:type="dxa" w:w="4873"/>
          </w:tcPr>
          <w:p>
            <w:r/>
            <w:r>
              <w:rPr>
                <w:rFonts w:ascii="Calibri" w:hAnsi="Calibri"/>
                <w:b w:val="0"/>
                <w:i w:val="0"/>
              </w:rPr>
              <w:t>Kiến trúc mạng</w:t>
            </w:r>
          </w:p>
        </w:tc>
        <w:tc>
          <w:tcPr>
            <w:tcW w:type="dxa" w:w="4873"/>
          </w:tcPr>
          <w:p>
            <w:r/>
            <w:r>
              <w:rPr>
                <w:rFonts w:ascii="Consolas" w:hAnsi="Consolas"/>
                <w:b w:val="0"/>
                <w:i w:val="0"/>
                <w:sz w:val="20"/>
              </w:rPr>
              <w:t>layers_dims = [train_X.shape[0], 5, 2, 1] = [8, 5, 2, 1]</w:t>
            </w:r>
          </w:p>
        </w:tc>
      </w:tr>
    </w:tbl>
    <w:p/>
    <w:p>
      <w:pPr>
        <w:pStyle w:val="Heading2"/>
      </w:pPr>
      <w:r>
        <w:rPr>
          <w:rFonts w:ascii="Calibri" w:hAnsi="Calibri"/>
          <w:b w:val="0"/>
          <w:i w:val="0"/>
        </w:rPr>
        <w:t>3. Output bắt buộc của bài thực hành</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Nhóm output</w:t>
            </w:r>
          </w:p>
        </w:tc>
        <w:tc>
          <w:tcPr>
            <w:tcW w:type="dxa" w:w="4873"/>
            <w:shd w:val="clear" w:color="auto" w:fill="D9E2F3"/>
          </w:tcPr>
          <w:p>
            <w:r>
              <w:rPr>
                <w:b/>
              </w:rPr>
            </w:r>
            <w:r>
              <w:rPr>
                <w:rFonts w:ascii="Calibri" w:hAnsi="Calibri"/>
                <w:b/>
                <w:i w:val="0"/>
              </w:rPr>
              <w:t>Yêu cầu cụ thể</w:t>
            </w:r>
          </w:p>
        </w:tc>
      </w:tr>
      <w:tr>
        <w:tc>
          <w:tcPr>
            <w:tcW w:type="dxa" w:w="4873"/>
          </w:tcPr>
          <w:p>
            <w:r/>
            <w:r>
              <w:rPr>
                <w:rFonts w:ascii="Calibri" w:hAnsi="Calibri"/>
                <w:b w:val="0"/>
                <w:i w:val="0"/>
              </w:rPr>
              <w:t>Exercise 1</w:t>
            </w:r>
          </w:p>
        </w:tc>
        <w:tc>
          <w:tcPr>
            <w:tcW w:type="dxa" w:w="4873"/>
          </w:tcPr>
          <w:p>
            <w:r/>
            <w:r>
              <w:rPr>
                <w:rFonts w:ascii="Consolas" w:hAnsi="Consolas"/>
                <w:b w:val="0"/>
                <w:i w:val="0"/>
                <w:sz w:val="20"/>
              </w:rPr>
              <w:t>update_parameters_with_gd</w:t>
            </w:r>
            <w:r>
              <w:rPr>
                <w:rFonts w:ascii="Calibri" w:hAnsi="Calibri"/>
                <w:b w:val="0"/>
                <w:i w:val="0"/>
              </w:rPr>
              <w:t xml:space="preserve"> pass test</w:t>
            </w:r>
          </w:p>
        </w:tc>
      </w:tr>
      <w:tr>
        <w:tc>
          <w:tcPr>
            <w:tcW w:type="dxa" w:w="4873"/>
          </w:tcPr>
          <w:p>
            <w:r/>
            <w:r>
              <w:rPr>
                <w:rFonts w:ascii="Calibri" w:hAnsi="Calibri"/>
                <w:b w:val="0"/>
                <w:i w:val="0"/>
              </w:rPr>
              <w:t>Exercise 2</w:t>
            </w:r>
          </w:p>
        </w:tc>
        <w:tc>
          <w:tcPr>
            <w:tcW w:type="dxa" w:w="4873"/>
          </w:tcPr>
          <w:p>
            <w:r/>
            <w:r>
              <w:rPr>
                <w:rFonts w:ascii="Consolas" w:hAnsi="Consolas"/>
                <w:b w:val="0"/>
                <w:i w:val="0"/>
                <w:sz w:val="20"/>
              </w:rPr>
              <w:t>random_mini_batches</w:t>
            </w:r>
            <w:r>
              <w:rPr>
                <w:rFonts w:ascii="Calibri" w:hAnsi="Calibri"/>
                <w:b w:val="0"/>
                <w:i w:val="0"/>
              </w:rPr>
              <w:t xml:space="preserve"> pass test — kiểm tra đúng shape từng mini-batch, đúng thứ tự shuffle</w:t>
            </w:r>
          </w:p>
        </w:tc>
      </w:tr>
      <w:tr>
        <w:tc>
          <w:tcPr>
            <w:tcW w:type="dxa" w:w="4873"/>
          </w:tcPr>
          <w:p>
            <w:r/>
            <w:r>
              <w:rPr>
                <w:rFonts w:ascii="Calibri" w:hAnsi="Calibri"/>
                <w:b w:val="0"/>
                <w:i w:val="0"/>
              </w:rPr>
              <w:t>Exercise 3-4</w:t>
            </w:r>
          </w:p>
        </w:tc>
        <w:tc>
          <w:tcPr>
            <w:tcW w:type="dxa" w:w="4873"/>
          </w:tcPr>
          <w:p>
            <w:r/>
            <w:r>
              <w:rPr>
                <w:rFonts w:ascii="Consolas" w:hAnsi="Consolas"/>
                <w:b w:val="0"/>
                <w:i w:val="0"/>
                <w:sz w:val="20"/>
              </w:rPr>
              <w:t>initialize_velocity</w:t>
            </w:r>
            <w:r>
              <w:rPr>
                <w:rFonts w:ascii="Calibri" w:hAnsi="Calibri"/>
                <w:b w:val="0"/>
                <w:i w:val="0"/>
              </w:rPr>
              <w:t xml:space="preserve">, </w:t>
            </w:r>
            <w:r>
              <w:rPr>
                <w:rFonts w:ascii="Consolas" w:hAnsi="Consolas"/>
                <w:b w:val="0"/>
                <w:i w:val="0"/>
                <w:sz w:val="20"/>
              </w:rPr>
              <w:t>update_parameters_with_momentum</w:t>
            </w:r>
            <w:r>
              <w:rPr>
                <w:rFonts w:ascii="Calibri" w:hAnsi="Calibri"/>
                <w:b w:val="0"/>
                <w:i w:val="0"/>
              </w:rPr>
              <w:t xml:space="preserve"> pass test</w:t>
            </w:r>
          </w:p>
        </w:tc>
      </w:tr>
      <w:tr>
        <w:tc>
          <w:tcPr>
            <w:tcW w:type="dxa" w:w="4873"/>
          </w:tcPr>
          <w:p>
            <w:r/>
            <w:r>
              <w:rPr>
                <w:rFonts w:ascii="Calibri" w:hAnsi="Calibri"/>
                <w:b w:val="0"/>
                <w:i w:val="0"/>
              </w:rPr>
              <w:t>Exercise 5-6</w:t>
            </w:r>
          </w:p>
        </w:tc>
        <w:tc>
          <w:tcPr>
            <w:tcW w:type="dxa" w:w="4873"/>
          </w:tcPr>
          <w:p>
            <w:r/>
            <w:r>
              <w:rPr>
                <w:rFonts w:ascii="Consolas" w:hAnsi="Consolas"/>
                <w:b w:val="0"/>
                <w:i w:val="0"/>
                <w:sz w:val="20"/>
              </w:rPr>
              <w:t>initialize_adam</w:t>
            </w:r>
            <w:r>
              <w:rPr>
                <w:rFonts w:ascii="Calibri" w:hAnsi="Calibri"/>
                <w:b w:val="0"/>
                <w:i w:val="0"/>
              </w:rPr>
              <w:t xml:space="preserve">, </w:t>
            </w:r>
            <w:r>
              <w:rPr>
                <w:rFonts w:ascii="Consolas" w:hAnsi="Consolas"/>
                <w:b w:val="0"/>
                <w:i w:val="0"/>
                <w:sz w:val="20"/>
              </w:rPr>
              <w:t>update_parameters_with_adam</w:t>
            </w:r>
            <w:r>
              <w:rPr>
                <w:rFonts w:ascii="Calibri" w:hAnsi="Calibri"/>
                <w:b w:val="0"/>
                <w:i w:val="0"/>
              </w:rPr>
              <w:t xml:space="preserve"> (có bias correction) pass test</w:t>
            </w:r>
          </w:p>
        </w:tc>
      </w:tr>
      <w:tr>
        <w:tc>
          <w:tcPr>
            <w:tcW w:type="dxa" w:w="4873"/>
          </w:tcPr>
          <w:p>
            <w:r/>
            <w:r>
              <w:rPr>
                <w:rFonts w:ascii="Calibri" w:hAnsi="Calibri"/>
                <w:b w:val="0"/>
                <w:i w:val="0"/>
              </w:rPr>
              <w:t>Mục 6</w:t>
            </w:r>
          </w:p>
        </w:tc>
        <w:tc>
          <w:tcPr>
            <w:tcW w:type="dxa" w:w="4873"/>
          </w:tcPr>
          <w:p>
            <w:r/>
            <w:r>
              <w:rPr>
                <w:rFonts w:ascii="Calibri" w:hAnsi="Calibri"/>
                <w:b w:val="0"/>
                <w:i w:val="0"/>
              </w:rPr>
              <w:t xml:space="preserve">Huấn luyện 3 mô hình (mini-batch GD / Momentum / Adam) trên cùng dataset, in cost mỗi 1000 epoch, đánh giá trên </w:t>
            </w:r>
            <w:r>
              <w:rPr>
                <w:rFonts w:ascii="Calibri" w:hAnsi="Calibri"/>
                <w:b/>
                <w:i w:val="0"/>
              </w:rPr>
              <w:t>test set</w:t>
            </w:r>
            <w:r>
              <w:rPr>
                <w:rFonts w:ascii="Calibri" w:hAnsi="Calibri"/>
                <w:b w:val="0"/>
                <w:i w:val="0"/>
              </w:rPr>
              <w:t xml:space="preserve"> bằng </w:t>
            </w:r>
            <w:r>
              <w:rPr>
                <w:rFonts w:ascii="Consolas" w:hAnsi="Consolas"/>
                <w:b w:val="0"/>
                <w:i w:val="0"/>
                <w:sz w:val="20"/>
              </w:rPr>
              <w:t>evaluate_classification</w:t>
            </w:r>
            <w:r>
              <w:rPr>
                <w:rFonts w:ascii="Calibri" w:hAnsi="Calibri"/>
                <w:b w:val="0"/>
                <w:i w:val="0"/>
              </w:rPr>
              <w:t xml:space="preserve"> (confusion matrix + ROC, thay cho decision boundary 2D không còn vẽ được với 8 chiều)</w:t>
            </w:r>
          </w:p>
        </w:tc>
      </w:tr>
      <w:tr>
        <w:tc>
          <w:tcPr>
            <w:tcW w:type="dxa" w:w="4873"/>
          </w:tcPr>
          <w:p>
            <w:r/>
            <w:r>
              <w:rPr>
                <w:rFonts w:ascii="Calibri" w:hAnsi="Calibri"/>
                <w:b w:val="0"/>
                <w:i w:val="0"/>
              </w:rPr>
              <w:t>Exercise 7-8</w:t>
            </w:r>
          </w:p>
        </w:tc>
        <w:tc>
          <w:tcPr>
            <w:tcW w:type="dxa" w:w="4873"/>
          </w:tcPr>
          <w:p>
            <w:r/>
            <w:r>
              <w:rPr>
                <w:rFonts w:ascii="Consolas" w:hAnsi="Consolas"/>
                <w:b w:val="0"/>
                <w:i w:val="0"/>
                <w:sz w:val="20"/>
              </w:rPr>
              <w:t>update_lr</w:t>
            </w:r>
            <w:r>
              <w:rPr>
                <w:rFonts w:ascii="Calibri" w:hAnsi="Calibri"/>
                <w:b w:val="0"/>
                <w:i w:val="0"/>
              </w:rPr>
              <w:t xml:space="preserve"> (decay mỗi iteration), </w:t>
            </w:r>
            <w:r>
              <w:rPr>
                <w:rFonts w:ascii="Consolas" w:hAnsi="Consolas"/>
                <w:b w:val="0"/>
                <w:i w:val="0"/>
                <w:sz w:val="20"/>
              </w:rPr>
              <w:t>schedule_lr_decay</w:t>
            </w:r>
            <w:r>
              <w:rPr>
                <w:rFonts w:ascii="Calibri" w:hAnsi="Calibri"/>
                <w:b w:val="0"/>
                <w:i w:val="0"/>
              </w:rPr>
              <w:t xml:space="preserve"> (decay theo mốc cố định) pass test</w:t>
            </w:r>
          </w:p>
        </w:tc>
      </w:tr>
      <w:tr>
        <w:tc>
          <w:tcPr>
            <w:tcW w:type="dxa" w:w="4873"/>
          </w:tcPr>
          <w:p>
            <w:r/>
            <w:r>
              <w:rPr>
                <w:rFonts w:ascii="Calibri" w:hAnsi="Calibri"/>
                <w:b w:val="0"/>
                <w:i w:val="0"/>
              </w:rPr>
              <w:t>Mục 7.3</w:t>
            </w:r>
          </w:p>
        </w:tc>
        <w:tc>
          <w:tcPr>
            <w:tcW w:type="dxa" w:w="4873"/>
          </w:tcPr>
          <w:p>
            <w:r/>
            <w:r>
              <w:rPr>
                <w:rFonts w:ascii="Calibri" w:hAnsi="Calibri"/>
                <w:b w:val="0"/>
                <w:i w:val="0"/>
              </w:rPr>
              <w:t>Lặp lại 3 optimizer có kèm learning rate decay, so sánh cost curve và test accuracy trước/sau khi thêm decay</w:t>
            </w:r>
          </w:p>
        </w:tc>
      </w:tr>
    </w:tbl>
    <w:p/>
    <w:p>
      <w:pPr>
        <w:pStyle w:val="Heading2"/>
      </w:pPr>
      <w:r>
        <w:rPr>
          <w:rFonts w:ascii="Calibri" w:hAnsi="Calibri"/>
          <w:b w:val="0"/>
          <w:i w:val="0"/>
        </w:rPr>
        <w:t>4. Cấu hình thí nghiệm khuyến nghị</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Cấu hình khuyến nghị</w:t>
            </w:r>
          </w:p>
        </w:tc>
      </w:tr>
      <w:tr>
        <w:tc>
          <w:tcPr>
            <w:tcW w:type="dxa" w:w="4873"/>
          </w:tcPr>
          <w:p>
            <w:r/>
            <w:r>
              <w:rPr>
                <w:rFonts w:ascii="Calibri" w:hAnsi="Calibri"/>
                <w:b w:val="0"/>
                <w:i w:val="0"/>
              </w:rPr>
              <w:t>Kiến trúc</w:t>
            </w:r>
          </w:p>
        </w:tc>
        <w:tc>
          <w:tcPr>
            <w:tcW w:type="dxa" w:w="4873"/>
          </w:tcPr>
          <w:p>
            <w:r/>
            <w:r>
              <w:rPr>
                <w:rFonts w:ascii="Consolas" w:hAnsi="Consolas"/>
                <w:b w:val="0"/>
                <w:i w:val="0"/>
                <w:sz w:val="20"/>
              </w:rPr>
              <w:t>layers_dims = [8, 5, 2, 1]</w:t>
            </w:r>
          </w:p>
        </w:tc>
      </w:tr>
      <w:tr>
        <w:tc>
          <w:tcPr>
            <w:tcW w:type="dxa" w:w="4873"/>
          </w:tcPr>
          <w:p>
            <w:r/>
            <w:r>
              <w:rPr>
                <w:rFonts w:ascii="Calibri" w:hAnsi="Calibri"/>
                <w:b w:val="0"/>
                <w:i w:val="0"/>
              </w:rPr>
              <w:t>Mini-batch size</w:t>
            </w:r>
          </w:p>
        </w:tc>
        <w:tc>
          <w:tcPr>
            <w:tcW w:type="dxa" w:w="4873"/>
          </w:tcPr>
          <w:p>
            <w:r/>
            <w:r>
              <w:rPr>
                <w:rFonts w:ascii="Consolas" w:hAnsi="Consolas"/>
                <w:b w:val="0"/>
                <w:i w:val="0"/>
                <w:sz w:val="20"/>
              </w:rPr>
              <w:t>64</w:t>
            </w:r>
          </w:p>
        </w:tc>
      </w:tr>
      <w:tr>
        <w:tc>
          <w:tcPr>
            <w:tcW w:type="dxa" w:w="4873"/>
          </w:tcPr>
          <w:p>
            <w:r/>
            <w:r>
              <w:rPr>
                <w:rFonts w:ascii="Calibri" w:hAnsi="Calibri"/>
                <w:b w:val="0"/>
                <w:i w:val="0"/>
              </w:rPr>
              <w:t>Learning rate — mục 6 (không decay)</w:t>
            </w:r>
          </w:p>
        </w:tc>
        <w:tc>
          <w:tcPr>
            <w:tcW w:type="dxa" w:w="4873"/>
          </w:tcPr>
          <w:p>
            <w:r/>
            <w:r>
              <w:rPr>
                <w:rFonts w:ascii="Consolas" w:hAnsi="Consolas"/>
                <w:b w:val="0"/>
                <w:i w:val="0"/>
                <w:sz w:val="20"/>
              </w:rPr>
              <w:t>0.0007</w:t>
            </w:r>
            <w:r>
              <w:rPr>
                <w:rFonts w:ascii="Calibri" w:hAnsi="Calibri"/>
                <w:b w:val="0"/>
                <w:i w:val="0"/>
              </w:rPr>
              <w:t xml:space="preserve"> (mặc định của </w:t>
            </w:r>
            <w:r>
              <w:rPr>
                <w:rFonts w:ascii="Consolas" w:hAnsi="Consolas"/>
                <w:b w:val="0"/>
                <w:i w:val="0"/>
                <w:sz w:val="20"/>
              </w:rPr>
              <w:t>model()</w:t>
            </w:r>
            <w:r>
              <w:rPr>
                <w:rFonts w:ascii="Calibri" w:hAnsi="Calibri"/>
                <w:b w:val="0"/>
                <w:i w:val="0"/>
              </w:rPr>
              <w:t>)</w:t>
            </w:r>
          </w:p>
        </w:tc>
      </w:tr>
      <w:tr>
        <w:tc>
          <w:tcPr>
            <w:tcW w:type="dxa" w:w="4873"/>
          </w:tcPr>
          <w:p>
            <w:r/>
            <w:r>
              <w:rPr>
                <w:rFonts w:ascii="Calibri" w:hAnsi="Calibri"/>
                <w:b w:val="0"/>
                <w:i w:val="0"/>
              </w:rPr>
              <w:t>Learning rate — mục 7.3, GD/Momentum + decay</w:t>
            </w:r>
          </w:p>
        </w:tc>
        <w:tc>
          <w:tcPr>
            <w:tcW w:type="dxa" w:w="4873"/>
          </w:tcPr>
          <w:p>
            <w:r/>
            <w:r>
              <w:rPr>
                <w:rFonts w:ascii="Consolas" w:hAnsi="Consolas"/>
                <w:b w:val="0"/>
                <w:i w:val="0"/>
                <w:sz w:val="20"/>
              </w:rPr>
              <w:t>0.1</w:t>
            </w:r>
          </w:p>
        </w:tc>
      </w:tr>
      <w:tr>
        <w:tc>
          <w:tcPr>
            <w:tcW w:type="dxa" w:w="4873"/>
          </w:tcPr>
          <w:p>
            <w:r/>
            <w:r>
              <w:rPr>
                <w:rFonts w:ascii="Calibri" w:hAnsi="Calibri"/>
                <w:b w:val="0"/>
                <w:i w:val="0"/>
              </w:rPr>
              <w:t>Learning rate — mục 7.3, Adam + decay</w:t>
            </w:r>
          </w:p>
        </w:tc>
        <w:tc>
          <w:tcPr>
            <w:tcW w:type="dxa" w:w="4873"/>
          </w:tcPr>
          <w:p>
            <w:r/>
            <w:r>
              <w:rPr>
                <w:rFonts w:ascii="Consolas" w:hAnsi="Consolas"/>
                <w:b w:val="0"/>
                <w:i w:val="0"/>
                <w:sz w:val="20"/>
              </w:rPr>
              <w:t>0.01</w:t>
            </w:r>
          </w:p>
        </w:tc>
      </w:tr>
      <w:tr>
        <w:tc>
          <w:tcPr>
            <w:tcW w:type="dxa" w:w="4873"/>
          </w:tcPr>
          <w:p>
            <w:r/>
            <w:r>
              <w:rPr>
                <w:rFonts w:ascii="Calibri" w:hAnsi="Calibri"/>
                <w:b w:val="0"/>
                <w:i w:val="0"/>
              </w:rPr>
              <w:t>Số epoch</w:t>
            </w:r>
          </w:p>
        </w:tc>
        <w:tc>
          <w:tcPr>
            <w:tcW w:type="dxa" w:w="4873"/>
          </w:tcPr>
          <w:p>
            <w:r/>
            <w:r>
              <w:rPr>
                <w:rFonts w:ascii="Consolas" w:hAnsi="Consolas"/>
                <w:b w:val="0"/>
                <w:i w:val="0"/>
                <w:sz w:val="20"/>
              </w:rPr>
              <w:t>5000</w:t>
            </w:r>
          </w:p>
        </w:tc>
      </w:tr>
      <w:tr>
        <w:tc>
          <w:tcPr>
            <w:tcW w:type="dxa" w:w="4873"/>
          </w:tcPr>
          <w:p>
            <w:r/>
            <w:r>
              <w:rPr>
                <w:rFonts w:ascii="Consolas" w:hAnsi="Consolas"/>
                <w:b w:val="0"/>
                <w:i w:val="0"/>
                <w:sz w:val="20"/>
              </w:rPr>
              <w:t>beta</w:t>
            </w:r>
            <w:r>
              <w:rPr>
                <w:rFonts w:ascii="Calibri" w:hAnsi="Calibri"/>
                <w:b w:val="0"/>
                <w:i w:val="0"/>
              </w:rPr>
              <w:t xml:space="preserve"> (Momentum)</w:t>
            </w:r>
          </w:p>
        </w:tc>
        <w:tc>
          <w:tcPr>
            <w:tcW w:type="dxa" w:w="4873"/>
          </w:tcPr>
          <w:p>
            <w:r/>
            <w:r>
              <w:rPr>
                <w:rFonts w:ascii="Consolas" w:hAnsi="Consolas"/>
                <w:b w:val="0"/>
                <w:i w:val="0"/>
                <w:sz w:val="20"/>
              </w:rPr>
              <w:t>0.9</w:t>
            </w:r>
          </w:p>
        </w:tc>
      </w:tr>
      <w:tr>
        <w:tc>
          <w:tcPr>
            <w:tcW w:type="dxa" w:w="4873"/>
          </w:tcPr>
          <w:p>
            <w:r/>
            <w:r>
              <w:rPr>
                <w:rFonts w:ascii="Consolas" w:hAnsi="Consolas"/>
                <w:b w:val="0"/>
                <w:i w:val="0"/>
                <w:sz w:val="20"/>
              </w:rPr>
              <w:t>beta1, beta2, epsilon</w:t>
            </w:r>
            <w:r>
              <w:rPr>
                <w:rFonts w:ascii="Calibri" w:hAnsi="Calibri"/>
                <w:b w:val="0"/>
                <w:i w:val="0"/>
              </w:rPr>
              <w:t xml:space="preserve"> (Adam)</w:t>
            </w:r>
          </w:p>
        </w:tc>
        <w:tc>
          <w:tcPr>
            <w:tcW w:type="dxa" w:w="4873"/>
          </w:tcPr>
          <w:p>
            <w:r/>
            <w:r>
              <w:rPr>
                <w:rFonts w:ascii="Consolas" w:hAnsi="Consolas"/>
                <w:b w:val="0"/>
                <w:i w:val="0"/>
                <w:sz w:val="20"/>
              </w:rPr>
              <w:t>0.9</w:t>
            </w:r>
            <w:r>
              <w:rPr>
                <w:rFonts w:ascii="Calibri" w:hAnsi="Calibri"/>
                <w:b w:val="0"/>
                <w:i w:val="0"/>
              </w:rPr>
              <w:t xml:space="preserve">, </w:t>
            </w:r>
            <w:r>
              <w:rPr>
                <w:rFonts w:ascii="Consolas" w:hAnsi="Consolas"/>
                <w:b w:val="0"/>
                <w:i w:val="0"/>
                <w:sz w:val="20"/>
              </w:rPr>
              <w:t>0.999</w:t>
            </w:r>
            <w:r>
              <w:rPr>
                <w:rFonts w:ascii="Calibri" w:hAnsi="Calibri"/>
                <w:b w:val="0"/>
                <w:i w:val="0"/>
              </w:rPr>
              <w:t xml:space="preserve">, </w:t>
            </w:r>
            <w:r>
              <w:rPr>
                <w:rFonts w:ascii="Consolas" w:hAnsi="Consolas"/>
                <w:b w:val="0"/>
                <w:i w:val="0"/>
                <w:sz w:val="20"/>
              </w:rPr>
              <w:t>1e-8</w:t>
            </w:r>
          </w:p>
        </w:tc>
      </w:tr>
      <w:tr>
        <w:tc>
          <w:tcPr>
            <w:tcW w:type="dxa" w:w="4873"/>
          </w:tcPr>
          <w:p>
            <w:r/>
            <w:r>
              <w:rPr>
                <w:rFonts w:ascii="Consolas" w:hAnsi="Consolas"/>
                <w:b w:val="0"/>
                <w:i w:val="0"/>
                <w:sz w:val="20"/>
              </w:rPr>
              <w:t>decay_rate</w:t>
            </w:r>
            <w:r>
              <w:rPr>
                <w:rFonts w:ascii="Calibri" w:hAnsi="Calibri"/>
                <w:b w:val="0"/>
                <w:i w:val="0"/>
              </w:rPr>
              <w:t xml:space="preserve"> (mặc định khi test </w:t>
            </w:r>
            <w:r>
              <w:rPr>
                <w:rFonts w:ascii="Consolas" w:hAnsi="Consolas"/>
                <w:b w:val="0"/>
                <w:i w:val="0"/>
                <w:sz w:val="20"/>
              </w:rPr>
              <w:t>update_lr</w:t>
            </w:r>
            <w:r>
              <w:rPr>
                <w:rFonts w:ascii="Calibri" w:hAnsi="Calibri"/>
                <w:b w:val="0"/>
                <w:i w:val="0"/>
              </w:rPr>
              <w:t>/</w:t>
            </w:r>
            <w:r>
              <w:rPr>
                <w:rFonts w:ascii="Consolas" w:hAnsi="Consolas"/>
                <w:b w:val="0"/>
                <w:i w:val="0"/>
                <w:sz w:val="20"/>
              </w:rPr>
              <w:t>schedule_lr_decay</w:t>
            </w:r>
            <w:r>
              <w:rPr>
                <w:rFonts w:ascii="Calibri" w:hAnsi="Calibri"/>
                <w:b w:val="0"/>
                <w:i w:val="0"/>
              </w:rPr>
              <w:t>)</w:t>
            </w:r>
          </w:p>
        </w:tc>
        <w:tc>
          <w:tcPr>
            <w:tcW w:type="dxa" w:w="4873"/>
          </w:tcPr>
          <w:p>
            <w:r/>
            <w:r>
              <w:rPr>
                <w:rFonts w:ascii="Consolas" w:hAnsi="Consolas"/>
                <w:b w:val="0"/>
                <w:i w:val="0"/>
                <w:sz w:val="20"/>
              </w:rPr>
              <w:t>1</w:t>
            </w:r>
          </w:p>
        </w:tc>
      </w:tr>
      <w:tr>
        <w:tc>
          <w:tcPr>
            <w:tcW w:type="dxa" w:w="4873"/>
          </w:tcPr>
          <w:p>
            <w:r/>
            <w:r>
              <w:rPr>
                <w:rFonts w:ascii="Consolas" w:hAnsi="Consolas"/>
                <w:b w:val="0"/>
                <w:i w:val="0"/>
                <w:sz w:val="20"/>
              </w:rPr>
              <w:t>time_interval</w:t>
            </w:r>
            <w:r>
              <w:rPr>
                <w:rFonts w:ascii="Calibri" w:hAnsi="Calibri"/>
                <w:b w:val="0"/>
                <w:i w:val="0"/>
              </w:rPr>
              <w:t xml:space="preserve"> (</w:t>
            </w:r>
            <w:r>
              <w:rPr>
                <w:rFonts w:ascii="Consolas" w:hAnsi="Consolas"/>
                <w:b w:val="0"/>
                <w:i w:val="0"/>
                <w:sz w:val="20"/>
              </w:rPr>
              <w:t>schedule_lr_decay</w:t>
            </w:r>
            <w:r>
              <w:rPr>
                <w:rFonts w:ascii="Calibri" w:hAnsi="Calibri"/>
                <w:b w:val="0"/>
                <w:i w:val="0"/>
              </w:rPr>
              <w:t>)</w:t>
            </w:r>
          </w:p>
        </w:tc>
        <w:tc>
          <w:tcPr>
            <w:tcW w:type="dxa" w:w="4873"/>
          </w:tcPr>
          <w:p>
            <w:r/>
            <w:r>
              <w:rPr>
                <w:rFonts w:ascii="Calibri" w:hAnsi="Calibri"/>
                <w:b w:val="0"/>
                <w:i w:val="0"/>
              </w:rPr>
              <w:t xml:space="preserve">Mặc định trong hàm </w:t>
            </w:r>
            <w:r>
              <w:rPr>
                <w:rFonts w:ascii="Consolas" w:hAnsi="Consolas"/>
                <w:b w:val="0"/>
                <w:i w:val="0"/>
                <w:sz w:val="20"/>
              </w:rPr>
              <w:t>= 1000</w:t>
            </w:r>
            <w:r>
              <w:rPr>
                <w:rFonts w:ascii="Calibri" w:hAnsi="Calibri"/>
                <w:b w:val="0"/>
                <w:i w:val="0"/>
              </w:rPr>
              <w:t xml:space="preserve">; test case dùng </w:t>
            </w:r>
            <w:r>
              <w:rPr>
                <w:rFonts w:ascii="Consolas" w:hAnsi="Consolas"/>
                <w:b w:val="0"/>
                <w:i w:val="0"/>
                <w:sz w:val="20"/>
              </w:rPr>
              <w:t>time_interval = 100</w:t>
            </w:r>
            <w:r>
              <w:rPr>
                <w:rFonts w:ascii="Calibri" w:hAnsi="Calibri"/>
                <w:b w:val="0"/>
                <w:i w:val="0"/>
              </w:rPr>
              <w:t xml:space="preserve"> để thấy rõ hiệu ứng decay trong ít epoch</w:t>
            </w:r>
          </w:p>
        </w:tc>
      </w:tr>
      <w:tr>
        <w:tc>
          <w:tcPr>
            <w:tcW w:type="dxa" w:w="4873"/>
          </w:tcPr>
          <w:p>
            <w:r/>
            <w:r>
              <w:rPr>
                <w:rFonts w:ascii="Calibri" w:hAnsi="Calibri"/>
                <w:b w:val="0"/>
                <w:i w:val="0"/>
              </w:rPr>
              <w:t>Seed shuffle mini-batch</w:t>
            </w:r>
          </w:p>
        </w:tc>
        <w:tc>
          <w:tcPr>
            <w:tcW w:type="dxa" w:w="4873"/>
          </w:tcPr>
          <w:p>
            <w:r/>
            <w:r>
              <w:rPr>
                <w:rFonts w:ascii="Consolas" w:hAnsi="Consolas"/>
                <w:b w:val="0"/>
                <w:i w:val="0"/>
                <w:sz w:val="20"/>
              </w:rPr>
              <w:t>seed = 10</w:t>
            </w:r>
            <w:r>
              <w:rPr>
                <w:rFonts w:ascii="Calibri" w:hAnsi="Calibri"/>
                <w:b w:val="0"/>
                <w:i w:val="0"/>
              </w:rPr>
              <w:t>, tăng dần mỗi epoch (</w:t>
            </w:r>
            <w:r>
              <w:rPr>
                <w:rFonts w:ascii="Consolas" w:hAnsi="Consolas"/>
                <w:b w:val="0"/>
                <w:i w:val="0"/>
                <w:sz w:val="20"/>
              </w:rPr>
              <w:t>seed += 1</w:t>
            </w:r>
            <w:r>
              <w:rPr>
                <w:rFonts w:ascii="Calibri" w:hAnsi="Calibri"/>
                <w:b w:val="0"/>
                <w:i w:val="0"/>
              </w:rPr>
              <w:t>) để mỗi epoch có thứ tự batch khác nhau nhưng vẫn tái lập được</w:t>
            </w:r>
          </w:p>
        </w:tc>
      </w:tr>
    </w:tbl>
    <w:p/>
    <w:p>
      <w:pPr>
        <w:pStyle w:val="Heading2"/>
      </w:pPr>
      <w:r>
        <w:rPr>
          <w:rFonts w:ascii="Calibri" w:hAnsi="Calibri"/>
          <w:b w:val="0"/>
          <w:i w:val="0"/>
        </w:rPr>
        <w:t>5. Quy trình thực hiện từng bước</w:t>
      </w:r>
    </w:p>
    <w:p>
      <w:pPr>
        <w:pStyle w:val="ListNumber"/>
      </w:pPr>
      <w:r>
        <w:rPr>
          <w:rFonts w:ascii="Calibri" w:hAnsi="Calibri"/>
          <w:b/>
          <w:i w:val="0"/>
        </w:rPr>
        <w:t>Import:</w:t>
      </w:r>
      <w:r>
        <w:rPr>
          <w:rFonts w:ascii="Calibri" w:hAnsi="Calibri"/>
          <w:b w:val="0"/>
          <w:i w:val="0"/>
        </w:rPr>
        <w:t xml:space="preserve"> </w:t>
      </w:r>
      <w:r>
        <w:rPr>
          <w:rFonts w:ascii="Consolas" w:hAnsi="Consolas"/>
          <w:b w:val="0"/>
          <w:i w:val="0"/>
          <w:sz w:val="20"/>
        </w:rPr>
        <w:t>numpy, matplotlib, scipy.io, math, sklearn</w:t>
      </w:r>
      <w:r>
        <w:rPr>
          <w:rFonts w:ascii="Calibri" w:hAnsi="Calibri"/>
          <w:b w:val="0"/>
          <w:i w:val="0"/>
        </w:rPr>
        <w:t xml:space="preserve">, các hàm từ </w:t>
      </w:r>
      <w:r>
        <w:rPr>
          <w:rFonts w:ascii="Consolas" w:hAnsi="Consolas"/>
          <w:b w:val="0"/>
          <w:i w:val="0"/>
          <w:sz w:val="20"/>
        </w:rPr>
        <w:t>opt_utils_v1a</w:t>
      </w:r>
      <w:r>
        <w:rPr>
          <w:rFonts w:ascii="Calibri" w:hAnsi="Calibri"/>
          <w:b w:val="0"/>
          <w:i w:val="0"/>
        </w:rPr>
        <w:t xml:space="preserve"> (</w:t>
      </w:r>
      <w:r>
        <w:rPr>
          <w:rFonts w:ascii="Consolas" w:hAnsi="Consolas"/>
          <w:b w:val="0"/>
          <w:i w:val="0"/>
          <w:sz w:val="20"/>
        </w:rPr>
        <w:t>load_params_and_grads, initialize_parameters, forward_propagation, backward_propagation, compute_cost, predict, load_dataset, evaluate_classification</w:t>
      </w:r>
      <w:r>
        <w:rPr>
          <w:rFonts w:ascii="Calibri" w:hAnsi="Calibri"/>
          <w:b w:val="0"/>
          <w:i w:val="0"/>
        </w:rPr>
        <w:t xml:space="preserve">), </w:t>
      </w:r>
      <w:r>
        <w:rPr>
          <w:rFonts w:ascii="Consolas" w:hAnsi="Consolas"/>
          <w:b w:val="0"/>
          <w:i w:val="0"/>
          <w:sz w:val="20"/>
        </w:rPr>
        <w:t>testCases</w:t>
      </w:r>
      <w:r>
        <w:rPr>
          <w:rFonts w:ascii="Calibri" w:hAnsi="Calibri"/>
          <w:b w:val="0"/>
          <w:i w:val="0"/>
        </w:rPr>
        <w:t xml:space="preserve">, </w:t>
      </w:r>
      <w:r>
        <w:rPr>
          <w:rFonts w:ascii="Consolas" w:hAnsi="Consolas"/>
          <w:b w:val="0"/>
          <w:i w:val="0"/>
          <w:sz w:val="20"/>
        </w:rPr>
        <w:t>public_tests</w:t>
      </w:r>
      <w:r>
        <w:rPr>
          <w:rFonts w:ascii="Calibri" w:hAnsi="Calibri"/>
          <w:b w:val="0"/>
          <w:i w:val="0"/>
        </w:rPr>
        <w:t>.</w:t>
      </w:r>
    </w:p>
    <w:p>
      <w:pPr>
        <w:pStyle w:val="ListNumber"/>
      </w:pPr>
      <w:r>
        <w:rPr>
          <w:rFonts w:ascii="Calibri" w:hAnsi="Calibri"/>
          <w:b/>
          <w:i w:val="0"/>
        </w:rPr>
        <w:t xml:space="preserve">Exercise 1 - </w:t>
      </w:r>
      <w:r>
        <w:rPr>
          <w:rFonts w:ascii="Consolas" w:hAnsi="Consolas"/>
          <w:b/>
          <w:i w:val="0"/>
          <w:sz w:val="20"/>
        </w:rPr>
        <w:t>update_parameters_with_gd</w:t>
      </w:r>
      <w:r>
        <w:rPr>
          <w:rFonts w:ascii="Calibri" w:hAnsi="Calibri"/>
          <w:b/>
          <w:i w:val="0"/>
        </w:rPr>
        <w:t>:</w:t>
      </w:r>
      <w:r>
        <w:rPr>
          <w:rFonts w:ascii="Calibri" w:hAnsi="Calibri"/>
          <w:b w:val="0"/>
          <w:i w:val="0"/>
        </w:rPr>
        <w:t xml:space="preserve"> cập nhật </w:t>
      </w:r>
      <w:r>
        <w:rPr>
          <w:rFonts w:ascii="Consolas" w:hAnsi="Consolas"/>
          <w:b w:val="0"/>
          <w:i w:val="0"/>
          <w:sz w:val="20"/>
        </w:rPr>
        <w:t>W := W - lr*dW</w:t>
      </w:r>
      <w:r>
        <w:rPr>
          <w:rFonts w:ascii="Calibri" w:hAnsi="Calibri"/>
          <w:b w:val="0"/>
          <w:i w:val="0"/>
        </w:rPr>
        <w:t xml:space="preserve">, </w:t>
      </w:r>
      <w:r>
        <w:rPr>
          <w:rFonts w:ascii="Consolas" w:hAnsi="Consolas"/>
          <w:b w:val="0"/>
          <w:i w:val="0"/>
          <w:sz w:val="20"/>
        </w:rPr>
        <w:t>b := b - lr*db</w:t>
      </w:r>
      <w:r>
        <w:rPr>
          <w:rFonts w:ascii="Calibri" w:hAnsi="Calibri"/>
          <w:b w:val="0"/>
          <w:i w:val="0"/>
        </w:rPr>
        <w:t xml:space="preserve"> cho từng layer — chính là bước cuối của bài 01/03, viết lại thành hàm optimizer độc lập.</w:t>
      </w:r>
    </w:p>
    <w:p>
      <w:pPr>
        <w:pStyle w:val="ListNumber"/>
      </w:pPr>
      <w:r>
        <w:rPr>
          <w:rFonts w:ascii="Calibri" w:hAnsi="Calibri"/>
          <w:b/>
          <w:i w:val="0"/>
        </w:rPr>
        <w:t xml:space="preserve">Exercise 2 - </w:t>
      </w:r>
      <w:r>
        <w:rPr>
          <w:rFonts w:ascii="Consolas" w:hAnsi="Consolas"/>
          <w:b/>
          <w:i w:val="0"/>
          <w:sz w:val="20"/>
        </w:rPr>
        <w:t>random_mini_batches</w:t>
      </w:r>
      <w:r>
        <w:rPr>
          <w:rFonts w:ascii="Calibri" w:hAnsi="Calibri"/>
          <w:b/>
          <w:i w:val="0"/>
        </w:rPr>
        <w:t>:</w:t>
      </w:r>
      <w:r>
        <w:rPr>
          <w:rFonts w:ascii="Calibri" w:hAnsi="Calibri"/>
          <w:b w:val="0"/>
          <w:i w:val="0"/>
        </w:rPr>
        <w:t xml:space="preserve"> shuffle </w:t>
      </w:r>
      <w:r>
        <w:rPr>
          <w:rFonts w:ascii="Consolas" w:hAnsi="Consolas"/>
          <w:b w:val="0"/>
          <w:i w:val="0"/>
          <w:sz w:val="20"/>
        </w:rPr>
        <w:t>(X, Y)</w:t>
      </w:r>
      <w:r>
        <w:rPr>
          <w:rFonts w:ascii="Calibri" w:hAnsi="Calibri"/>
          <w:b w:val="0"/>
          <w:i w:val="0"/>
        </w:rPr>
        <w:t xml:space="preserve"> theo cùng permutation, cắt thành các batch kích thước </w:t>
      </w:r>
      <w:r>
        <w:rPr>
          <w:rFonts w:ascii="Consolas" w:hAnsi="Consolas"/>
          <w:b w:val="0"/>
          <w:i w:val="0"/>
          <w:sz w:val="20"/>
        </w:rPr>
        <w:t>mini_batch_size</w:t>
      </w:r>
      <w:r>
        <w:rPr>
          <w:rFonts w:ascii="Calibri" w:hAnsi="Calibri"/>
          <w:b w:val="0"/>
          <w:i w:val="0"/>
        </w:rPr>
        <w:t xml:space="preserve"> (batch cuối có thể nhỏ hơn nếu </w:t>
      </w:r>
      <w:r>
        <w:rPr>
          <w:rFonts w:ascii="Consolas" w:hAnsi="Consolas"/>
          <w:b w:val="0"/>
          <w:i w:val="0"/>
          <w:sz w:val="20"/>
        </w:rPr>
        <w:t>m</w:t>
      </w:r>
      <w:r>
        <w:rPr>
          <w:rFonts w:ascii="Calibri" w:hAnsi="Calibri"/>
          <w:b w:val="0"/>
          <w:i w:val="0"/>
        </w:rPr>
        <w:t xml:space="preserve"> không chia hết).</w:t>
      </w:r>
    </w:p>
    <w:p>
      <w:pPr>
        <w:pStyle w:val="ListNumber"/>
      </w:pPr>
      <w:r>
        <w:rPr>
          <w:rFonts w:ascii="Calibri" w:hAnsi="Calibri"/>
          <w:b/>
          <w:i w:val="0"/>
        </w:rPr>
        <w:t xml:space="preserve">Exercise 3 - </w:t>
      </w:r>
      <w:r>
        <w:rPr>
          <w:rFonts w:ascii="Consolas" w:hAnsi="Consolas"/>
          <w:b/>
          <w:i w:val="0"/>
          <w:sz w:val="20"/>
        </w:rPr>
        <w:t>initialize_velocity</w:t>
      </w:r>
      <w:r>
        <w:rPr>
          <w:rFonts w:ascii="Calibri" w:hAnsi="Calibri"/>
          <w:b/>
          <w:i w:val="0"/>
        </w:rPr>
        <w:t>:</w:t>
      </w:r>
      <w:r>
        <w:rPr>
          <w:rFonts w:ascii="Calibri" w:hAnsi="Calibri"/>
          <w:b w:val="0"/>
          <w:i w:val="0"/>
        </w:rPr>
        <w:t xml:space="preserve"> khởi tạo </w:t>
      </w:r>
      <w:r>
        <w:rPr>
          <w:rFonts w:ascii="Consolas" w:hAnsi="Consolas"/>
          <w:b w:val="0"/>
          <w:i w:val="0"/>
          <w:sz w:val="20"/>
        </w:rPr>
        <w:t>v["dW"+l]</w:t>
      </w:r>
      <w:r>
        <w:rPr>
          <w:rFonts w:ascii="Calibri" w:hAnsi="Calibri"/>
          <w:b w:val="0"/>
          <w:i w:val="0"/>
        </w:rPr>
        <w:t xml:space="preserve">, </w:t>
      </w:r>
      <w:r>
        <w:rPr>
          <w:rFonts w:ascii="Consolas" w:hAnsi="Consolas"/>
          <w:b w:val="0"/>
          <w:i w:val="0"/>
          <w:sz w:val="20"/>
        </w:rPr>
        <w:t>v["db"+l]</w:t>
      </w:r>
      <w:r>
        <w:rPr>
          <w:rFonts w:ascii="Calibri" w:hAnsi="Calibri"/>
          <w:b w:val="0"/>
          <w:i w:val="0"/>
        </w:rPr>
        <w:t xml:space="preserve"> bằng 0, cùng shape với </w:t>
      </w:r>
      <w:r>
        <w:rPr>
          <w:rFonts w:ascii="Consolas" w:hAnsi="Consolas"/>
          <w:b w:val="0"/>
          <w:i w:val="0"/>
          <w:sz w:val="20"/>
        </w:rPr>
        <w:t>W</w:t>
      </w:r>
      <w:r>
        <w:rPr>
          <w:rFonts w:ascii="Calibri" w:hAnsi="Calibri"/>
          <w:b w:val="0"/>
          <w:i w:val="0"/>
        </w:rPr>
        <w:t xml:space="preserve">, </w:t>
      </w:r>
      <w:r>
        <w:rPr>
          <w:rFonts w:ascii="Consolas" w:hAnsi="Consolas"/>
          <w:b w:val="0"/>
          <w:i w:val="0"/>
          <w:sz w:val="20"/>
        </w:rPr>
        <w:t>b</w:t>
      </w:r>
      <w:r>
        <w:rPr>
          <w:rFonts w:ascii="Calibri" w:hAnsi="Calibri"/>
          <w:b w:val="0"/>
          <w:i w:val="0"/>
        </w:rPr>
        <w:t>.</w:t>
      </w:r>
    </w:p>
    <w:p>
      <w:pPr>
        <w:pStyle w:val="ListNumber"/>
      </w:pPr>
      <w:r>
        <w:rPr>
          <w:rFonts w:ascii="Calibri" w:hAnsi="Calibri"/>
          <w:b/>
          <w:i w:val="0"/>
        </w:rPr>
        <w:t xml:space="preserve">Exercise 4 - </w:t>
      </w:r>
      <w:r>
        <w:rPr>
          <w:rFonts w:ascii="Consolas" w:hAnsi="Consolas"/>
          <w:b/>
          <w:i w:val="0"/>
          <w:sz w:val="20"/>
        </w:rPr>
        <w:t>update_parameters_with_momentum</w:t>
      </w:r>
      <w:r>
        <w:rPr>
          <w:rFonts w:ascii="Calibri" w:hAnsi="Calibri"/>
          <w:b/>
          <w:i w:val="0"/>
        </w:rPr>
        <w:t>:</w:t>
      </w:r>
      <w:r>
        <w:rPr>
          <w:rFonts w:ascii="Calibri" w:hAnsi="Calibri"/>
          <w:b w:val="0"/>
          <w:i w:val="0"/>
        </w:rPr>
        <w:t xml:space="preserve"> </w:t>
      </w:r>
      <w:r>
        <w:rPr>
          <w:rFonts w:ascii="Consolas" w:hAnsi="Consolas"/>
          <w:b w:val="0"/>
          <w:i w:val="0"/>
          <w:sz w:val="20"/>
        </w:rPr>
        <w:t>v := beta*v + (1-beta)*dW</w:t>
      </w:r>
      <w:r>
        <w:rPr>
          <w:rFonts w:ascii="Calibri" w:hAnsi="Calibri"/>
          <w:b w:val="0"/>
          <w:i w:val="0"/>
        </w:rPr>
        <w:t xml:space="preserve">, </w:t>
      </w:r>
      <w:r>
        <w:rPr>
          <w:rFonts w:ascii="Consolas" w:hAnsi="Consolas"/>
          <w:b w:val="0"/>
          <w:i w:val="0"/>
          <w:sz w:val="20"/>
        </w:rPr>
        <w:t>W := W - lr*v</w:t>
      </w:r>
      <w:r>
        <w:rPr>
          <w:rFonts w:ascii="Calibri" w:hAnsi="Calibri"/>
          <w:b w:val="0"/>
          <w:i w:val="0"/>
        </w:rPr>
        <w:t xml:space="preserve"> (exponentially weighted average của gradient).</w:t>
      </w:r>
    </w:p>
    <w:p>
      <w:pPr>
        <w:pStyle w:val="ListNumber"/>
      </w:pPr>
      <w:r>
        <w:rPr>
          <w:rFonts w:ascii="Calibri" w:hAnsi="Calibri"/>
          <w:b/>
          <w:i w:val="0"/>
        </w:rPr>
        <w:t xml:space="preserve">Exercise 5 - </w:t>
      </w:r>
      <w:r>
        <w:rPr>
          <w:rFonts w:ascii="Consolas" w:hAnsi="Consolas"/>
          <w:b/>
          <w:i w:val="0"/>
          <w:sz w:val="20"/>
        </w:rPr>
        <w:t>initialize_adam</w:t>
      </w:r>
      <w:r>
        <w:rPr>
          <w:rFonts w:ascii="Calibri" w:hAnsi="Calibri"/>
          <w:b/>
          <w:i w:val="0"/>
        </w:rPr>
        <w:t>:</w:t>
      </w:r>
      <w:r>
        <w:rPr>
          <w:rFonts w:ascii="Calibri" w:hAnsi="Calibri"/>
          <w:b w:val="0"/>
          <w:i w:val="0"/>
        </w:rPr>
        <w:t xml:space="preserve"> khởi tạo cả </w:t>
      </w:r>
      <w:r>
        <w:rPr>
          <w:rFonts w:ascii="Consolas" w:hAnsi="Consolas"/>
          <w:b w:val="0"/>
          <w:i w:val="0"/>
          <w:sz w:val="20"/>
        </w:rPr>
        <w:t>v</w:t>
      </w:r>
      <w:r>
        <w:rPr>
          <w:rFonts w:ascii="Calibri" w:hAnsi="Calibri"/>
          <w:b w:val="0"/>
          <w:i w:val="0"/>
        </w:rPr>
        <w:t xml:space="preserve"> (bậc 1, giống Momentum) và </w:t>
      </w:r>
      <w:r>
        <w:rPr>
          <w:rFonts w:ascii="Consolas" w:hAnsi="Consolas"/>
          <w:b w:val="0"/>
          <w:i w:val="0"/>
          <w:sz w:val="20"/>
        </w:rPr>
        <w:t>s</w:t>
      </w:r>
      <w:r>
        <w:rPr>
          <w:rFonts w:ascii="Calibri" w:hAnsi="Calibri"/>
          <w:b w:val="0"/>
          <w:i w:val="0"/>
        </w:rPr>
        <w:t xml:space="preserve"> (bậc 2, bình phương gradient) bằng 0.</w:t>
      </w:r>
    </w:p>
    <w:p>
      <w:pPr>
        <w:pStyle w:val="ListNumber"/>
      </w:pPr>
      <w:r>
        <w:rPr>
          <w:rFonts w:ascii="Calibri" w:hAnsi="Calibri"/>
          <w:b/>
          <w:i w:val="0"/>
        </w:rPr>
        <w:t xml:space="preserve">Exercise 6 - </w:t>
      </w:r>
      <w:r>
        <w:rPr>
          <w:rFonts w:ascii="Consolas" w:hAnsi="Consolas"/>
          <w:b/>
          <w:i w:val="0"/>
          <w:sz w:val="20"/>
        </w:rPr>
        <w:t>update_parameters_with_adam</w:t>
      </w:r>
      <w:r>
        <w:rPr>
          <w:rFonts w:ascii="Calibri" w:hAnsi="Calibri"/>
          <w:b/>
          <w:i w:val="0"/>
        </w:rPr>
        <w:t>:</w:t>
      </w:r>
      <w:r>
        <w:rPr>
          <w:rFonts w:ascii="Calibri" w:hAnsi="Calibri"/>
          <w:b w:val="0"/>
          <w:i w:val="0"/>
        </w:rPr>
        <w:t xml:space="preserve"> cập nhật </w:t>
      </w:r>
      <w:r>
        <w:rPr>
          <w:rFonts w:ascii="Consolas" w:hAnsi="Consolas"/>
          <w:b w:val="0"/>
          <w:i w:val="0"/>
          <w:sz w:val="20"/>
        </w:rPr>
        <w:t>v</w:t>
      </w:r>
      <w:r>
        <w:rPr>
          <w:rFonts w:ascii="Calibri" w:hAnsi="Calibri"/>
          <w:b w:val="0"/>
          <w:i w:val="0"/>
        </w:rPr>
        <w:t xml:space="preserve">, </w:t>
      </w:r>
      <w:r>
        <w:rPr>
          <w:rFonts w:ascii="Consolas" w:hAnsi="Consolas"/>
          <w:b w:val="0"/>
          <w:i w:val="0"/>
          <w:sz w:val="20"/>
        </w:rPr>
        <w:t>s</w:t>
      </w:r>
      <w:r>
        <w:rPr>
          <w:rFonts w:ascii="Calibri" w:hAnsi="Calibri"/>
          <w:b w:val="0"/>
          <w:i w:val="0"/>
        </w:rPr>
        <w:t xml:space="preserve">, </w:t>
      </w:r>
      <w:r>
        <w:rPr>
          <w:rFonts w:ascii="Calibri" w:hAnsi="Calibri"/>
          <w:b/>
          <w:i w:val="0"/>
        </w:rPr>
        <w:t>bias-correction</w:t>
      </w:r>
      <w:r>
        <w:rPr>
          <w:rFonts w:ascii="Calibri" w:hAnsi="Calibri"/>
          <w:b w:val="0"/>
          <w:i w:val="0"/>
        </w:rPr>
        <w:t xml:space="preserve"> (</w:t>
      </w:r>
      <w:r>
        <w:rPr>
          <w:rFonts w:ascii="Consolas" w:hAnsi="Consolas"/>
          <w:b w:val="0"/>
          <w:i w:val="0"/>
          <w:sz w:val="20"/>
        </w:rPr>
        <w:t>v_corrected = v/(1-beta1^t)</w:t>
      </w:r>
      <w:r>
        <w:rPr>
          <w:rFonts w:ascii="Calibri" w:hAnsi="Calibri"/>
          <w:b w:val="0"/>
          <w:i w:val="0"/>
        </w:rPr>
        <w:t xml:space="preserve">, tương tự cho </w:t>
      </w:r>
      <w:r>
        <w:rPr>
          <w:rFonts w:ascii="Consolas" w:hAnsi="Consolas"/>
          <w:b w:val="0"/>
          <w:i w:val="0"/>
          <w:sz w:val="20"/>
        </w:rPr>
        <w:t>s</w:t>
      </w:r>
      <w:r>
        <w:rPr>
          <w:rFonts w:ascii="Calibri" w:hAnsi="Calibri"/>
          <w:b w:val="0"/>
          <w:i w:val="0"/>
        </w:rPr>
        <w:t xml:space="preserve">), rồi </w:t>
      </w:r>
      <w:r>
        <w:rPr>
          <w:rFonts w:ascii="Consolas" w:hAnsi="Consolas"/>
          <w:b w:val="0"/>
          <w:i w:val="0"/>
          <w:sz w:val="20"/>
        </w:rPr>
        <w:t>W := W - lr * v_corrected/(sqrt(s_corrected)+eps)</w:t>
      </w:r>
      <w:r>
        <w:rPr>
          <w:rFonts w:ascii="Calibri" w:hAnsi="Calibri"/>
          <w:b w:val="0"/>
          <w:i w:val="0"/>
        </w:rPr>
        <w:t>.</w:t>
      </w:r>
    </w:p>
    <w:p>
      <w:pPr>
        <w:pStyle w:val="ListNumber"/>
      </w:pPr>
      <w:r>
        <w:rPr>
          <w:rFonts w:ascii="Calibri" w:hAnsi="Calibri"/>
          <w:b/>
          <w:i w:val="0"/>
        </w:rPr>
        <w:t>Mục 6 - Huấn luyện &amp; so sánh:</w:t>
      </w:r>
      <w:r>
        <w:rPr>
          <w:rFonts w:ascii="Calibri" w:hAnsi="Calibri"/>
          <w:b w:val="0"/>
          <w:i w:val="0"/>
        </w:rPr>
        <w:t xml:space="preserve"> chạy </w:t>
      </w:r>
      <w:r>
        <w:rPr>
          <w:rFonts w:ascii="Consolas" w:hAnsi="Consolas"/>
          <w:b w:val="0"/>
          <w:i w:val="0"/>
          <w:sz w:val="20"/>
        </w:rPr>
        <w:t>model(train_X, train_Y, layers_dims, optimizer="gd"/"momentum"/"adam")</w:t>
      </w:r>
      <w:r>
        <w:rPr>
          <w:rFonts w:ascii="Calibri" w:hAnsi="Calibri"/>
          <w:b w:val="0"/>
          <w:i w:val="0"/>
        </w:rPr>
        <w:t xml:space="preserve">, quan sát cost curve rồi đánh giá trên </w:t>
      </w:r>
      <w:r>
        <w:rPr>
          <w:rFonts w:ascii="Consolas" w:hAnsi="Consolas"/>
          <w:b w:val="0"/>
          <w:i w:val="0"/>
          <w:sz w:val="20"/>
        </w:rPr>
        <w:t>test_X, test_Y</w:t>
      </w:r>
      <w:r>
        <w:rPr>
          <w:rFonts w:ascii="Calibri" w:hAnsi="Calibri"/>
          <w:b w:val="0"/>
          <w:i w:val="0"/>
        </w:rPr>
        <w:t xml:space="preserve"> bằng </w:t>
      </w:r>
      <w:r>
        <w:rPr>
          <w:rFonts w:ascii="Consolas" w:hAnsi="Consolas"/>
          <w:b w:val="0"/>
          <w:i w:val="0"/>
          <w:sz w:val="20"/>
        </w:rPr>
        <w:t>evaluate_classification</w:t>
      </w:r>
      <w:r>
        <w:rPr>
          <w:rFonts w:ascii="Calibri" w:hAnsi="Calibri"/>
          <w:b w:val="0"/>
          <w:i w:val="0"/>
        </w:rPr>
        <w:t>.</w:t>
      </w:r>
    </w:p>
    <w:p>
      <w:pPr>
        <w:pStyle w:val="ListNumber"/>
      </w:pPr>
      <w:r>
        <w:rPr>
          <w:rFonts w:ascii="Calibri" w:hAnsi="Calibri"/>
          <w:b/>
          <w:i w:val="0"/>
        </w:rPr>
        <w:t xml:space="preserve">Exercise 7 - </w:t>
      </w:r>
      <w:r>
        <w:rPr>
          <w:rFonts w:ascii="Consolas" w:hAnsi="Consolas"/>
          <w:b/>
          <w:i w:val="0"/>
          <w:sz w:val="20"/>
        </w:rPr>
        <w:t>update_lr</w:t>
      </w:r>
      <w:r>
        <w:rPr>
          <w:rFonts w:ascii="Calibri" w:hAnsi="Calibri"/>
          <w:b/>
          <w:i w:val="0"/>
        </w:rPr>
        <w:t>:</w:t>
      </w:r>
      <w:r>
        <w:rPr>
          <w:rFonts w:ascii="Calibri" w:hAnsi="Calibri"/>
          <w:b w:val="0"/>
          <w:i w:val="0"/>
        </w:rPr>
        <w:t xml:space="preserve"> </w:t>
      </w:r>
      <w:r>
        <w:rPr>
          <w:rFonts w:ascii="Consolas" w:hAnsi="Consolas"/>
          <w:b w:val="0"/>
          <w:i w:val="0"/>
          <w:sz w:val="20"/>
        </w:rPr>
        <w:t>lr := lr / (1 + decay_rate*epoch_num)</w:t>
      </w:r>
      <w:r>
        <w:rPr>
          <w:rFonts w:ascii="Calibri" w:hAnsi="Calibri"/>
          <w:b w:val="0"/>
          <w:i w:val="0"/>
        </w:rPr>
        <w:t xml:space="preserve"> — giảm dần mỗi epoch.</w:t>
      </w:r>
    </w:p>
    <w:p>
      <w:pPr>
        <w:pStyle w:val="ListNumber"/>
      </w:pPr>
      <w:r>
        <w:rPr>
          <w:rFonts w:ascii="Calibri" w:hAnsi="Calibri"/>
          <w:b/>
          <w:i w:val="0"/>
        </w:rPr>
        <w:t xml:space="preserve">Exercise 8 - </w:t>
      </w:r>
      <w:r>
        <w:rPr>
          <w:rFonts w:ascii="Consolas" w:hAnsi="Consolas"/>
          <w:b/>
          <w:i w:val="0"/>
          <w:sz w:val="20"/>
        </w:rPr>
        <w:t>schedule_lr_decay</w:t>
      </w:r>
      <w:r>
        <w:rPr>
          <w:rFonts w:ascii="Calibri" w:hAnsi="Calibri"/>
          <w:b/>
          <w:i w:val="0"/>
        </w:rPr>
        <w:t>:</w:t>
      </w:r>
      <w:r>
        <w:rPr>
          <w:rFonts w:ascii="Calibri" w:hAnsi="Calibri"/>
          <w:b w:val="0"/>
          <w:i w:val="0"/>
        </w:rPr>
        <w:t xml:space="preserve"> chỉ giảm lr sau mỗi </w:t>
      </w:r>
      <w:r>
        <w:rPr>
          <w:rFonts w:ascii="Consolas" w:hAnsi="Consolas"/>
          <w:b w:val="0"/>
          <w:i w:val="0"/>
          <w:sz w:val="20"/>
        </w:rPr>
        <w:t>time_interval</w:t>
      </w:r>
      <w:r>
        <w:rPr>
          <w:rFonts w:ascii="Calibri" w:hAnsi="Calibri"/>
          <w:b w:val="0"/>
          <w:i w:val="0"/>
        </w:rPr>
        <w:t xml:space="preserve"> epoch (dùng </w:t>
      </w:r>
      <w:r>
        <w:rPr>
          <w:rFonts w:ascii="Consolas" w:hAnsi="Consolas"/>
          <w:b w:val="0"/>
          <w:i w:val="0"/>
          <w:sz w:val="20"/>
        </w:rPr>
        <w:t>np.floor(epoch_num/time_interval)</w:t>
      </w:r>
      <w:r>
        <w:rPr>
          <w:rFonts w:ascii="Calibri" w:hAnsi="Calibri"/>
          <w:b w:val="0"/>
          <w:i w:val="0"/>
        </w:rPr>
        <w:t>), thay vì giảm liên tục mỗi epoch.</w:t>
      </w:r>
    </w:p>
    <w:p>
      <w:pPr>
        <w:pStyle w:val="ListNumber"/>
      </w:pPr>
      <w:r>
        <w:rPr>
          <w:rFonts w:ascii="Calibri" w:hAnsi="Calibri"/>
          <w:b/>
          <w:i w:val="0"/>
        </w:rPr>
        <w:t>Mục 7.3 - So sánh có/không decay:</w:t>
      </w:r>
      <w:r>
        <w:rPr>
          <w:rFonts w:ascii="Calibri" w:hAnsi="Calibri"/>
          <w:b w:val="0"/>
          <w:i w:val="0"/>
        </w:rPr>
        <w:t xml:space="preserve"> chạy lại cả 3 optimizer với </w:t>
      </w:r>
      <w:r>
        <w:rPr>
          <w:rFonts w:ascii="Consolas" w:hAnsi="Consolas"/>
          <w:b w:val="0"/>
          <w:i w:val="0"/>
          <w:sz w:val="20"/>
        </w:rPr>
        <w:t>decay=update_lr</w:t>
      </w:r>
      <w:r>
        <w:rPr>
          <w:rFonts w:ascii="Calibri" w:hAnsi="Calibri"/>
          <w:b w:val="0"/>
          <w:i w:val="0"/>
        </w:rPr>
        <w:t xml:space="preserve"> hoặc </w:t>
      </w:r>
      <w:r>
        <w:rPr>
          <w:rFonts w:ascii="Consolas" w:hAnsi="Consolas"/>
          <w:b w:val="0"/>
          <w:i w:val="0"/>
          <w:sz w:val="20"/>
        </w:rPr>
        <w:t>decay=schedule_lr_decay</w:t>
      </w:r>
      <w:r>
        <w:rPr>
          <w:rFonts w:ascii="Calibri" w:hAnsi="Calibri"/>
          <w:b w:val="0"/>
          <w:i w:val="0"/>
        </w:rPr>
        <w:t>, so sánh cost curve và test accuracy.</w:t>
      </w:r>
    </w:p>
    <w:p>
      <w:pPr>
        <w:pStyle w:val="Heading2"/>
      </w:pPr>
      <w:r>
        <w:rPr>
          <w:rFonts w:ascii="Calibri" w:hAnsi="Calibri"/>
          <w:b w:val="0"/>
          <w:i w:val="0"/>
        </w:rPr>
        <w:t>6. Kết quả mong đợi</w:t>
      </w:r>
    </w:p>
    <w:p>
      <w:pPr>
        <w:pStyle w:val="ListBullet"/>
      </w:pPr>
      <w:r>
        <w:rPr>
          <w:rFonts w:ascii="Calibri" w:hAnsi="Calibri"/>
          <w:b w:val="0"/>
          <w:i w:val="0"/>
        </w:rPr>
        <w:t>Không decay: GD ~72% và Momentum ~72% test accuracy (gần như nhau — đúng như ghi chú gốc "gains từ momentum là nhỏ với ví dụ đơn giản"), Adam vượt trội rõ rệt ~79%.</w:t>
      </w:r>
    </w:p>
    <w:p>
      <w:pPr>
        <w:pStyle w:val="ListBullet"/>
      </w:pPr>
      <w:r>
        <w:rPr>
          <w:rFonts w:ascii="Calibri" w:hAnsi="Calibri"/>
          <w:b w:val="0"/>
          <w:i w:val="0"/>
        </w:rPr>
        <w:t xml:space="preserve">Có </w:t>
      </w:r>
      <w:r>
        <w:rPr>
          <w:rFonts w:ascii="Consolas" w:hAnsi="Consolas"/>
          <w:b w:val="0"/>
          <w:i w:val="0"/>
          <w:sz w:val="20"/>
        </w:rPr>
        <w:t>schedule_lr_decay</w:t>
      </w:r>
      <w:r>
        <w:rPr>
          <w:rFonts w:ascii="Calibri" w:hAnsi="Calibri"/>
          <w:b w:val="0"/>
          <w:i w:val="0"/>
        </w:rPr>
        <w:t>: cả 3 optimizer đều cải thiện so với không decay (GD/Momentum lên ~75%), cho thấy decay giúp ích nhiều nhất khi learning rate ban đầu chưa tối ưu.</w:t>
      </w:r>
    </w:p>
    <w:p>
      <w:pPr>
        <w:pStyle w:val="ListBullet"/>
      </w:pPr>
      <w:r>
        <w:rPr>
          <w:rFonts w:ascii="Consolas" w:hAnsi="Consolas"/>
          <w:b w:val="0"/>
          <w:i w:val="0"/>
          <w:sz w:val="20"/>
        </w:rPr>
        <w:t>update_lr</w:t>
      </w:r>
      <w:r>
        <w:rPr>
          <w:rFonts w:ascii="Calibri" w:hAnsi="Calibri"/>
          <w:b w:val="0"/>
          <w:i w:val="0"/>
        </w:rPr>
        <w:t xml:space="preserve"> (decay liên tục mỗi epoch) làm learning rate giảm quá nhanh (xuống ~0.0001 chỉ sau 1000 epoch) → GD hội tụ chậm hơn hẳn, minh chứng vì sao </w:t>
      </w:r>
      <w:r>
        <w:rPr>
          <w:rFonts w:ascii="Consolas" w:hAnsi="Consolas"/>
          <w:b w:val="0"/>
          <w:i w:val="0"/>
          <w:sz w:val="20"/>
        </w:rPr>
        <w:t>schedule_lr_decay</w:t>
      </w:r>
      <w:r>
        <w:rPr>
          <w:rFonts w:ascii="Calibri" w:hAnsi="Calibri"/>
          <w:b w:val="0"/>
          <w:i w:val="0"/>
        </w:rPr>
        <w:t xml:space="preserve"> (giảm theo mốc) thường thực tế hơn </w:t>
      </w:r>
      <w:r>
        <w:rPr>
          <w:rFonts w:ascii="Consolas" w:hAnsi="Consolas"/>
          <w:b w:val="0"/>
          <w:i w:val="0"/>
          <w:sz w:val="20"/>
        </w:rPr>
        <w:t>update_lr</w:t>
      </w:r>
      <w:r>
        <w:rPr>
          <w:rFonts w:ascii="Calibri" w:hAnsi="Calibri"/>
          <w:b w:val="0"/>
          <w:i w:val="0"/>
        </w:rPr>
        <w:t xml:space="preserve"> (giảm liên tục) cho bài toán ít epoch.</w:t>
      </w:r>
    </w:p>
    <w:p>
      <w:pPr>
        <w:pStyle w:val="Heading2"/>
      </w:pPr>
      <w:r>
        <w:rPr>
          <w:rFonts w:ascii="Calibri" w:hAnsi="Calibri"/>
          <w:b w:val="0"/>
          <w:i w:val="0"/>
        </w:rPr>
        <w:t>7. Bài tập mở rộng</w:t>
      </w:r>
    </w:p>
    <w:p>
      <w:pPr>
        <w:pStyle w:val="ListNumber"/>
      </w:pPr>
      <w:r>
        <w:rPr>
          <w:rFonts w:ascii="Calibri" w:hAnsi="Calibri"/>
          <w:b/>
          <w:i w:val="0"/>
        </w:rPr>
        <w:t>Nối kỹ thuật gradient flow (bài 03, mục 8) vào bài này:</w:t>
      </w:r>
      <w:r>
        <w:rPr>
          <w:rFonts w:ascii="Calibri" w:hAnsi="Calibri"/>
          <w:b w:val="0"/>
          <w:i w:val="0"/>
        </w:rPr>
        <w:t xml:space="preserve"> ghi lại </w:t>
      </w:r>
      <w:r>
        <w:rPr>
          <w:rFonts w:ascii="Consolas" w:hAnsi="Consolas"/>
          <w:b w:val="0"/>
          <w:i w:val="0"/>
          <w:sz w:val="20"/>
        </w:rPr>
        <w:t>\|\|dW\|\|</w:t>
      </w:r>
      <w:r>
        <w:rPr>
          <w:rFonts w:ascii="Calibri" w:hAnsi="Calibri"/>
          <w:b w:val="0"/>
          <w:i w:val="0"/>
        </w:rPr>
        <w:t xml:space="preserve"> theo epoch cho cả 3 optimizer — optimizer nào cho gradient flow ổn định nhất?</w:t>
      </w:r>
    </w:p>
    <w:p>
      <w:pPr>
        <w:pStyle w:val="ListNumber"/>
      </w:pPr>
      <w:r>
        <w:rPr>
          <w:rFonts w:ascii="Calibri" w:hAnsi="Calibri"/>
          <w:b/>
          <w:i w:val="0"/>
        </w:rPr>
        <w:t xml:space="preserve">Thử </w:t>
      </w:r>
      <w:r>
        <w:rPr>
          <w:rFonts w:ascii="Consolas" w:hAnsi="Consolas"/>
          <w:b/>
          <w:i w:val="0"/>
          <w:sz w:val="20"/>
        </w:rPr>
        <w:t>mini_batch_size</w:t>
      </w:r>
      <w:r>
        <w:rPr>
          <w:rFonts w:ascii="Calibri" w:hAnsi="Calibri"/>
          <w:b/>
          <w:i w:val="0"/>
        </w:rPr>
        <w:t xml:space="preserve"> khác:</w:t>
      </w:r>
      <w:r>
        <w:rPr>
          <w:rFonts w:ascii="Calibri" w:hAnsi="Calibri"/>
          <w:b w:val="0"/>
          <w:i w:val="0"/>
        </w:rPr>
        <w:t xml:space="preserve"> so sánh </w:t>
      </w:r>
      <w:r>
        <w:rPr>
          <w:rFonts w:ascii="Consolas" w:hAnsi="Consolas"/>
          <w:b w:val="0"/>
          <w:i w:val="0"/>
          <w:sz w:val="20"/>
        </w:rPr>
        <w:t>mini_batch_size = 8</w:t>
      </w:r>
      <w:r>
        <w:rPr>
          <w:rFonts w:ascii="Calibri" w:hAnsi="Calibri"/>
          <w:b w:val="0"/>
          <w:i w:val="0"/>
        </w:rPr>
        <w:t xml:space="preserve">, </w:t>
      </w:r>
      <w:r>
        <w:rPr>
          <w:rFonts w:ascii="Consolas" w:hAnsi="Consolas"/>
          <w:b w:val="0"/>
          <w:i w:val="0"/>
          <w:sz w:val="20"/>
        </w:rPr>
        <w:t>64</w:t>
      </w:r>
      <w:r>
        <w:rPr>
          <w:rFonts w:ascii="Calibri" w:hAnsi="Calibri"/>
          <w:b w:val="0"/>
          <w:i w:val="0"/>
        </w:rPr>
        <w:t xml:space="preserve">, </w:t>
      </w:r>
      <w:r>
        <w:rPr>
          <w:rFonts w:ascii="Consolas" w:hAnsi="Consolas"/>
          <w:b w:val="0"/>
          <w:i w:val="0"/>
          <w:sz w:val="20"/>
        </w:rPr>
        <w:t>256</w:t>
      </w:r>
      <w:r>
        <w:rPr>
          <w:rFonts w:ascii="Calibri" w:hAnsi="Calibri"/>
          <w:b w:val="0"/>
          <w:i w:val="0"/>
        </w:rPr>
        <w:t xml:space="preserve"> (gần bằng cả dataset) với cùng optimizer Adam — batch nhỏ hơn có làm cost dao động nhiều hơn giữa các epoch không?</w:t>
      </w:r>
    </w:p>
    <w:p>
      <w:pPr>
        <w:pStyle w:val="ListNumber"/>
      </w:pPr>
      <w:r>
        <w:rPr>
          <w:rFonts w:ascii="Calibri" w:hAnsi="Calibri"/>
          <w:b/>
          <w:i w:val="0"/>
        </w:rPr>
        <w:t>Tự implement RMSprop:</w:t>
      </w:r>
      <w:r>
        <w:rPr>
          <w:rFonts w:ascii="Calibri" w:hAnsi="Calibri"/>
          <w:b w:val="0"/>
          <w:i w:val="0"/>
        </w:rPr>
        <w:t xml:space="preserve"> chỉ dùng phần </w:t>
      </w:r>
      <w:r>
        <w:rPr>
          <w:rFonts w:ascii="Consolas" w:hAnsi="Consolas"/>
          <w:b w:val="0"/>
          <w:i w:val="0"/>
          <w:sz w:val="20"/>
        </w:rPr>
        <w:t>s</w:t>
      </w:r>
      <w:r>
        <w:rPr>
          <w:rFonts w:ascii="Calibri" w:hAnsi="Calibri"/>
          <w:b w:val="0"/>
          <w:i w:val="0"/>
        </w:rPr>
        <w:t xml:space="preserve"> (không dùng </w:t>
      </w:r>
      <w:r>
        <w:rPr>
          <w:rFonts w:ascii="Consolas" w:hAnsi="Consolas"/>
          <w:b w:val="0"/>
          <w:i w:val="0"/>
          <w:sz w:val="20"/>
        </w:rPr>
        <w:t>v</w:t>
      </w:r>
      <w:r>
        <w:rPr>
          <w:rFonts w:ascii="Calibri" w:hAnsi="Calibri"/>
          <w:b w:val="0"/>
          <w:i w:val="0"/>
        </w:rPr>
        <w:t xml:space="preserve">) của Adam — </w:t>
      </w:r>
      <w:r>
        <w:rPr>
          <w:rFonts w:ascii="Consolas" w:hAnsi="Consolas"/>
          <w:b w:val="0"/>
          <w:i w:val="0"/>
          <w:sz w:val="20"/>
        </w:rPr>
        <w:t>s := beta2*s + (1-beta2)*dW^2</w:t>
      </w:r>
      <w:r>
        <w:rPr>
          <w:rFonts w:ascii="Calibri" w:hAnsi="Calibri"/>
          <w:b w:val="0"/>
          <w:i w:val="0"/>
        </w:rPr>
        <w:t xml:space="preserve">, </w:t>
      </w:r>
      <w:r>
        <w:rPr>
          <w:rFonts w:ascii="Consolas" w:hAnsi="Consolas"/>
          <w:b w:val="0"/>
          <w:i w:val="0"/>
          <w:sz w:val="20"/>
        </w:rPr>
        <w:t>W := W - lr*dW/(sqrt(s)+eps)</w:t>
      </w:r>
      <w:r>
        <w:rPr>
          <w:rFonts w:ascii="Calibri" w:hAnsi="Calibri"/>
          <w:b w:val="0"/>
          <w:i w:val="0"/>
        </w:rPr>
        <w:t xml:space="preserve"> — so sánh với Adam đầy đủ trên cùng dataset.</w:t>
      </w:r>
    </w:p>
    <w:p>
      <w:pPr>
        <w:pStyle w:val="ListNumber"/>
      </w:pPr>
      <w:r>
        <w:rPr>
          <w:rFonts w:ascii="Calibri" w:hAnsi="Calibri"/>
          <w:b/>
          <w:i w:val="0"/>
        </w:rPr>
        <w:t>So sánh Recall giữa các optimizer:</w:t>
      </w:r>
      <w:r>
        <w:rPr>
          <w:rFonts w:ascii="Calibri" w:hAnsi="Calibri"/>
          <w:b w:val="0"/>
          <w:i w:val="0"/>
        </w:rPr>
        <w:t xml:space="preserve"> trong bài toán y tế, Recall (tỉ lệ phát hiện đúng ca mắc bệnh) thường quan trọng hơn accuracy thuần. Optimizer/cấu hình decay nào cho Recall tốt nhất trên test set?</w:t>
      </w:r>
    </w:p>
    <w:p>
      <w:pPr>
        <w:pStyle w:val="Heading2"/>
      </w:pPr>
      <w:r>
        <w:rPr>
          <w:rFonts w:ascii="Calibri" w:hAnsi="Calibri"/>
          <w:b w:val="0"/>
          <w:i w:val="0"/>
        </w:rPr>
        <w:t>8. Tài liệu bổ sung</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Chủ đề</w:t>
            </w:r>
          </w:p>
        </w:tc>
        <w:tc>
          <w:tcPr>
            <w:tcW w:type="dxa" w:w="4873"/>
            <w:shd w:val="clear" w:color="auto" w:fill="D9E2F3"/>
          </w:tcPr>
          <w:p>
            <w:r>
              <w:rPr>
                <w:b/>
              </w:rPr>
            </w:r>
            <w:r>
              <w:rPr>
                <w:rFonts w:ascii="Calibri" w:hAnsi="Calibri"/>
                <w:b/>
                <w:i w:val="0"/>
              </w:rPr>
              <w:t>Liên kết tham khảo</w:t>
            </w:r>
          </w:p>
        </w:tc>
      </w:tr>
      <w:tr>
        <w:tc>
          <w:tcPr>
            <w:tcW w:type="dxa" w:w="4873"/>
          </w:tcPr>
          <w:p>
            <w:r/>
            <w:r>
              <w:rPr>
                <w:rFonts w:ascii="Calibri" w:hAnsi="Calibri"/>
                <w:b w:val="0"/>
                <w:i w:val="0"/>
              </w:rPr>
              <w:t>Kingma &amp; Ba, 2014 — Adam: A Method for Stochastic Optimization</w:t>
            </w:r>
          </w:p>
        </w:tc>
        <w:tc>
          <w:tcPr>
            <w:tcW w:type="dxa" w:w="4873"/>
          </w:tcPr>
          <w:p>
            <w:r/>
            <w:hyperlink r:id="rId9">
              <w:r>
                <w:rPr>
                  <w:rFonts w:ascii="Calibri" w:hAnsi="Calibri"/>
                  <w:color w:val="0563C1"/>
                  <w:u w:val="single"/>
                </w:rPr>
                <w:t>https://arxiv.org/abs/1412.6980</w:t>
              </w:r>
            </w:hyperlink>
          </w:p>
        </w:tc>
      </w:tr>
      <w:tr>
        <w:tc>
          <w:tcPr>
            <w:tcW w:type="dxa" w:w="4873"/>
          </w:tcPr>
          <w:p>
            <w:r/>
            <w:r>
              <w:rPr>
                <w:rFonts w:ascii="Calibri" w:hAnsi="Calibri"/>
                <w:b w:val="0"/>
                <w:i w:val="0"/>
              </w:rPr>
              <w:t>Exponentially weighted averages (trực giác Momentum/Adam)</w:t>
            </w:r>
          </w:p>
        </w:tc>
        <w:tc>
          <w:tcPr>
            <w:tcW w:type="dxa" w:w="4873"/>
          </w:tcPr>
          <w:p>
            <w:r/>
            <w:hyperlink r:id="rId10">
              <w:r>
                <w:rPr>
                  <w:rFonts w:ascii="Calibri" w:hAnsi="Calibri"/>
                  <w:color w:val="0563C1"/>
                  <w:u w:val="single"/>
                </w:rPr>
                <w:t>https://www.coursera.org/learn/deep-neural-network</w:t>
              </w:r>
            </w:hyperlink>
          </w:p>
        </w:tc>
      </w:tr>
      <w:tr>
        <w:tc>
          <w:tcPr>
            <w:tcW w:type="dxa" w:w="4873"/>
          </w:tcPr>
          <w:p>
            <w:r/>
            <w:r>
              <w:rPr>
                <w:rFonts w:ascii="Calibri" w:hAnsi="Calibri"/>
                <w:b w:val="0"/>
                <w:i w:val="0"/>
              </w:rPr>
              <w:t>Learning rate schedules (tổng quan)</w:t>
            </w:r>
          </w:p>
        </w:tc>
        <w:tc>
          <w:tcPr>
            <w:tcW w:type="dxa" w:w="4873"/>
          </w:tcPr>
          <w:p>
            <w:r/>
            <w:hyperlink r:id="rId11">
              <w:r>
                <w:rPr>
                  <w:rFonts w:ascii="Calibri" w:hAnsi="Calibri"/>
                  <w:color w:val="0563C1"/>
                  <w:u w:val="single"/>
                </w:rPr>
                <w:t>https://pytorch.org/docs/stable/optim.html#how-to-adjust-learning-rate</w:t>
              </w:r>
            </w:hyperlink>
          </w:p>
        </w:tc>
      </w:tr>
      <w:tr>
        <w:tc>
          <w:tcPr>
            <w:tcW w:type="dxa" w:w="4873"/>
          </w:tcPr>
          <w:p>
            <w:r/>
            <w:r>
              <w:rPr>
                <w:rFonts w:ascii="Calibri" w:hAnsi="Calibri"/>
                <w:b w:val="0"/>
                <w:i w:val="0"/>
              </w:rPr>
              <w:t>Pima Indians Diabetes Dataset (nguồn gốc)</w:t>
            </w:r>
          </w:p>
        </w:tc>
        <w:tc>
          <w:tcPr>
            <w:tcW w:type="dxa" w:w="4873"/>
          </w:tcPr>
          <w:p>
            <w:r/>
            <w:hyperlink r:id="rId12">
              <w:r>
                <w:rPr>
                  <w:rFonts w:ascii="Calibri" w:hAnsi="Calibri"/>
                  <w:color w:val="0563C1"/>
                  <w:u w:val="single"/>
                </w:rPr>
                <w:t>https://www.kaggle.com/datasets/uciml/pima-indians-diabetes-database</w:t>
              </w:r>
            </w:hyperlink>
          </w:p>
        </w:tc>
      </w:tr>
    </w:tbl>
    <w:p/>
    <w:p>
      <w:pPr>
        <w:pStyle w:val="Heading2"/>
      </w:pPr>
      <w:r>
        <w:rPr>
          <w:rFonts w:ascii="Calibri" w:hAnsi="Calibri"/>
          <w:b w:val="0"/>
          <w:i w:val="0"/>
        </w:rPr>
        <w:t>9. Lưu ý khi kiểm tra bài trước khi nộp</w:t>
      </w:r>
    </w:p>
    <w:p>
      <w:pPr>
        <w:pStyle w:val="ListBullet"/>
      </w:pPr>
      <w:r>
        <w:rPr>
          <w:rFonts w:ascii="Calibri" w:hAnsi="Calibri"/>
          <w:b w:val="0"/>
          <w:i w:val="0"/>
        </w:rPr>
        <w:t>Chạy lại toàn bộ notebook từ đầu trên Colab (Restart and run all).</w:t>
      </w:r>
    </w:p>
    <w:p>
      <w:pPr>
        <w:pStyle w:val="ListBullet"/>
      </w:pPr>
      <w:r>
        <w:rPr>
          <w:rFonts w:ascii="Calibri" w:hAnsi="Calibri"/>
          <w:b w:val="0"/>
          <w:i w:val="0"/>
        </w:rPr>
        <w:t xml:space="preserve">Dữ liệu là </w:t>
      </w:r>
      <w:r>
        <w:rPr>
          <w:rFonts w:ascii="Calibri" w:hAnsi="Calibri"/>
          <w:b/>
          <w:i w:val="0"/>
        </w:rPr>
        <w:t>Pima Indians Diabetes thật</w:t>
      </w:r>
      <w:r>
        <w:rPr>
          <w:rFonts w:ascii="Calibri" w:hAnsi="Calibri"/>
          <w:b w:val="0"/>
          <w:i w:val="0"/>
        </w:rPr>
        <w:t xml:space="preserve"> — tập train/test đã tách rõ ràng trong </w:t>
      </w:r>
      <w:r>
        <w:rPr>
          <w:rFonts w:ascii="Consolas" w:hAnsi="Consolas"/>
          <w:b w:val="0"/>
          <w:i w:val="0"/>
          <w:sz w:val="20"/>
        </w:rPr>
        <w:t>load_dataset()</w:t>
      </w:r>
      <w:r>
        <w:rPr>
          <w:rFonts w:ascii="Calibri" w:hAnsi="Calibri"/>
          <w:b w:val="0"/>
          <w:i w:val="0"/>
        </w:rPr>
        <w:t xml:space="preserve"> (kèm </w:t>
      </w:r>
      <w:r>
        <w:rPr>
          <w:rFonts w:ascii="Consolas" w:hAnsi="Consolas"/>
          <w:b w:val="0"/>
          <w:i w:val="0"/>
          <w:sz w:val="20"/>
        </w:rPr>
        <w:t>stratify</w:t>
      </w:r>
      <w:r>
        <w:rPr>
          <w:rFonts w:ascii="Calibri" w:hAnsi="Calibri"/>
          <w:b w:val="0"/>
          <w:i w:val="0"/>
        </w:rPr>
        <w:t>), tiền xử lý (median-impute, chuẩn hóa) chỉ fit trên train → không có rủi ro data leakage.</w:t>
      </w:r>
    </w:p>
    <w:p>
      <w:pPr>
        <w:pStyle w:val="ListBullet"/>
      </w:pPr>
      <w:r>
        <w:rPr>
          <w:rFonts w:ascii="Calibri" w:hAnsi="Calibri"/>
          <w:b/>
          <w:i w:val="0"/>
        </w:rPr>
        <w:t>Riêng bài này:</w:t>
      </w:r>
      <w:r>
        <w:rPr>
          <w:rFonts w:ascii="Calibri" w:hAnsi="Calibri"/>
          <w:b w:val="0"/>
          <w:i w:val="0"/>
        </w:rPr>
        <w:t xml:space="preserve"> nếu chạy trên máy Windows/local có thể gặp 1 </w:t>
      </w:r>
      <w:r>
        <w:rPr>
          <w:rFonts w:ascii="Consolas" w:hAnsi="Consolas"/>
          <w:b w:val="0"/>
          <w:i w:val="0"/>
          <w:sz w:val="20"/>
        </w:rPr>
        <w:t>AssertionError</w:t>
      </w:r>
      <w:r>
        <w:rPr>
          <w:rFonts w:ascii="Calibri" w:hAnsi="Calibri"/>
          <w:b w:val="0"/>
          <w:i w:val="0"/>
        </w:rPr>
        <w:t xml:space="preserve"> ở cell test </w:t>
      </w:r>
      <w:r>
        <w:rPr>
          <w:rFonts w:ascii="Consolas" w:hAnsi="Consolas"/>
          <w:b w:val="0"/>
          <w:i w:val="0"/>
          <w:sz w:val="20"/>
        </w:rPr>
        <w:t>random_mini_batches</w:t>
      </w:r>
      <w:r>
        <w:rPr>
          <w:rFonts w:ascii="Calibri" w:hAnsi="Calibri"/>
          <w:b w:val="0"/>
          <w:i w:val="0"/>
        </w:rPr>
        <w:t xml:space="preserve"> do numpy trên Windows mặc định dùng số nguyên 32-bit gây tràn số ở một phép tính rất lớn trong chính cell tự-kiểm-tra của bài gốc — đặc thù của Windows, </w:t>
      </w:r>
      <w:r>
        <w:rPr>
          <w:rFonts w:ascii="Calibri" w:hAnsi="Calibri"/>
          <w:b/>
          <w:i w:val="0"/>
        </w:rPr>
        <w:t>không xảy ra trên Google Colab</w:t>
      </w:r>
      <w:r>
        <w:rPr>
          <w:rFonts w:ascii="Calibri" w:hAnsi="Calibri"/>
          <w:b w:val="0"/>
          <w:i w:val="0"/>
        </w:rPr>
        <w:t xml:space="preserve"> (chạy Linux, numpy mặc định 64-bit) nên không cần sửa gì.</w:t>
      </w:r>
    </w:p>
    <w:p>
      <w:pPr>
        <w:pStyle w:val="ListBullet"/>
      </w:pPr>
      <w:r>
        <w:rPr>
          <w:rFonts w:ascii="Calibri" w:hAnsi="Calibri"/>
          <w:b w:val="0"/>
          <w:i w:val="0"/>
        </w:rPr>
        <w:t>Sau khi chạy sạch không lỗi trên Colab, báo lại cho anh Cường / thầy Thiện theo đúng quy trình đã hướng dẫn.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412.6980" TargetMode="External"/><Relationship Id="rId10" Type="http://schemas.openxmlformats.org/officeDocument/2006/relationships/hyperlink" Target="https://www.coursera.org/learn/deep-neural-network" TargetMode="External"/><Relationship Id="rId11" Type="http://schemas.openxmlformats.org/officeDocument/2006/relationships/hyperlink" Target="https://pytorch.org/docs/stable/optim.html#how-to-adjust-learning-rate" TargetMode="External"/><Relationship Id="rId12" Type="http://schemas.openxmlformats.org/officeDocument/2006/relationships/hyperlink" Target="https://www.kaggle.com/datasets/uciml/pima-indians-diabete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