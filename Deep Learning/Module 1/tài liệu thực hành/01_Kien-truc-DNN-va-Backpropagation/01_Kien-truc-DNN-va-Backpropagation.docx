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val="0"/>
          <w:i w:val="0"/>
        </w:rPr>
        <w:t>LAB 01 - Hướng dẫn tự thực hành</w:t>
      </w:r>
    </w:p>
    <w:p>
      <w:pPr>
        <w:pStyle w:val="Heading2"/>
      </w:pPr>
      <w:r>
        <w:rPr>
          <w:rFonts w:ascii="Calibri" w:hAnsi="Calibri"/>
          <w:b w:val="0"/>
          <w:i w:val="0"/>
        </w:rPr>
        <w:t>Xây dựng mô hình DNN (Kiến trúc &amp; Backpropagation)</w:t>
      </w:r>
    </w:p>
    <w:p>
      <w:r>
        <w:rPr>
          <w:rFonts w:ascii="Calibri" w:hAnsi="Calibri"/>
          <w:b/>
          <w:i w:val="0"/>
        </w:rPr>
        <w:t>Notebook tương ứng:</w:t>
      </w:r>
      <w:r>
        <w:rPr>
          <w:rFonts w:ascii="Calibri" w:hAnsi="Calibri"/>
          <w:b w:val="0"/>
          <w:i w:val="0"/>
        </w:rPr>
        <w:t xml:space="preserve"> </w:t>
      </w:r>
      <w:r>
        <w:rPr>
          <w:rFonts w:ascii="Consolas" w:hAnsi="Consolas"/>
          <w:b w:val="0"/>
          <w:i w:val="0"/>
          <w:sz w:val="20"/>
        </w:rPr>
        <w:t>thực hành/01_Kien-truc-DNN-va-Backpropagation/01_Xay_dung_mo_hinh_DNN.ipynb</w:t>
      </w:r>
    </w:p>
    <w:p>
      <w:r>
        <w:rPr>
          <w:rFonts w:ascii="Calibri" w:hAnsi="Calibri"/>
          <w:b/>
          <w:i w:val="0"/>
        </w:rPr>
        <w:t>Chạy bản project (local, không cần Jupyter):</w:t>
      </w:r>
      <w:r>
        <w:rPr>
          <w:rFonts w:ascii="Calibri" w:hAnsi="Calibri"/>
          <w:b w:val="0"/>
          <w:i w:val="0"/>
        </w:rPr>
        <w:t xml:space="preserve"> </w:t>
      </w:r>
      <w:r>
        <w:rPr>
          <w:rFonts w:ascii="Consolas" w:hAnsi="Consolas"/>
          <w:b w:val="0"/>
          <w:i w:val="0"/>
          <w:sz w:val="20"/>
        </w:rPr>
        <w:t>source/01_Kien-truc-DNN-va-Backpropagation/</w:t>
      </w:r>
      <w:r>
        <w:rPr>
          <w:rFonts w:ascii="Calibri" w:hAnsi="Calibri"/>
          <w:b w:val="0"/>
          <w:i w:val="0"/>
        </w:rPr>
        <w:t xml:space="preserve"> — xem hướng dẫn cài đặt/chạy chung tại </w:t>
      </w:r>
      <w:r>
        <w:rPr>
          <w:rFonts w:ascii="Consolas" w:hAnsi="Consolas"/>
          <w:b w:val="0"/>
          <w:i w:val="0"/>
          <w:sz w:val="20"/>
        </w:rPr>
        <w:t>source/README.md</w:t>
      </w:r>
      <w:r>
        <w:rPr>
          <w:rFonts w:ascii="Calibri" w:hAnsi="Calibri"/>
          <w:b w:val="0"/>
          <w:i w:val="0"/>
        </w:rPr>
        <w:t xml:space="preserve">. Tóm tắt: </w:t>
      </w:r>
      <w:r>
        <w:rPr>
          <w:rFonts w:ascii="Consolas" w:hAnsi="Consolas"/>
          <w:b w:val="0"/>
          <w:i w:val="0"/>
          <w:sz w:val="20"/>
        </w:rPr>
        <w:t>cd "source" &amp;&amp; uv sync</w:t>
      </w:r>
      <w:r>
        <w:rPr>
          <w:rFonts w:ascii="Calibri" w:hAnsi="Calibri"/>
          <w:b w:val="0"/>
          <w:i w:val="0"/>
        </w:rPr>
        <w:t xml:space="preserve">, sau đó </w:t>
      </w:r>
      <w:r>
        <w:rPr>
          <w:rFonts w:ascii="Consolas" w:hAnsi="Consolas"/>
          <w:b w:val="0"/>
          <w:i w:val="0"/>
          <w:sz w:val="20"/>
        </w:rPr>
        <w:t>cd 01_Kien-truc-DNN-va-Backpropagation &amp;&amp; uv run --project .. python main.py</w:t>
      </w:r>
      <w:r>
        <w:rPr>
          <w:rFonts w:ascii="Calibri" w:hAnsi="Calibri"/>
          <w:b w:val="0"/>
          <w:i w:val="0"/>
        </w:rPr>
        <w:t>.</w:t>
      </w:r>
    </w:p>
    <w:p>
      <w:r>
        <w:rPr>
          <w:rFonts w:ascii="Calibri" w:hAnsi="Calibri"/>
          <w:b/>
          <w:i w:val="0"/>
        </w:rPr>
        <w:t>Cách làm bài trong notebook:</w:t>
      </w:r>
      <w:r>
        <w:rPr>
          <w:rFonts w:ascii="Calibri" w:hAnsi="Calibri"/>
          <w:b w:val="0"/>
          <w:i w:val="0"/>
        </w:rPr>
        <w:t xml:space="preserve"> Mỗi hàm </w:t>
      </w:r>
      <w:r>
        <w:rPr>
          <w:rFonts w:ascii="Consolas" w:hAnsi="Consolas"/>
          <w:b w:val="0"/>
          <w:i w:val="0"/>
          <w:sz w:val="20"/>
        </w:rPr>
        <w:t># GRADED FUNCTION</w:t>
      </w:r>
      <w:r>
        <w:rPr>
          <w:rFonts w:ascii="Calibri" w:hAnsi="Calibri"/>
          <w:b w:val="0"/>
          <w:i w:val="0"/>
        </w:rPr>
        <w:t xml:space="preserve"> đã được để trống (</w:t>
      </w:r>
      <w:r>
        <w:rPr>
          <w:rFonts w:ascii="Consolas" w:hAnsi="Consolas"/>
          <w:b w:val="0"/>
          <w:i w:val="0"/>
          <w:sz w:val="20"/>
        </w:rPr>
        <w:t>pass</w:t>
      </w:r>
      <w:r>
        <w:rPr>
          <w:rFonts w:ascii="Calibri" w:hAnsi="Calibri"/>
          <w:b w:val="0"/>
          <w:i w:val="0"/>
        </w:rPr>
        <w:t xml:space="preserve">) ở đoạn </w:t>
      </w:r>
      <w:r>
        <w:rPr>
          <w:rFonts w:ascii="Consolas" w:hAnsi="Consolas"/>
          <w:b w:val="0"/>
          <w:i w:val="0"/>
          <w:sz w:val="20"/>
        </w:rPr>
        <w:t># YOUR CODE STARTS HERE ... # YOUR CODE ENDS HERE</w:t>
      </w:r>
      <w:r>
        <w:rPr>
          <w:rFonts w:ascii="Calibri" w:hAnsi="Calibri"/>
          <w:b w:val="0"/>
          <w:i w:val="0"/>
        </w:rPr>
        <w:t xml:space="preserve"> — bạn tự viết code vào đó. Ngay bên dưới mỗi bài là 1 cell </w:t>
      </w:r>
      <w:r>
        <w:rPr>
          <w:rFonts w:ascii="Calibri" w:hAnsi="Calibri"/>
          <w:b/>
          <w:i w:val="0"/>
        </w:rPr>
        <w:t>💡 Đáp án</w:t>
      </w:r>
      <w:r>
        <w:rPr>
          <w:rFonts w:ascii="Calibri" w:hAnsi="Calibri"/>
          <w:b w:val="0"/>
          <w:i w:val="0"/>
        </w:rPr>
        <w:t xml:space="preserve"> dạng form thu gọn của Colab (bấm mũi tên bên trái hoặc chọn "Show code" ở menu ba chấm để mở ra xem). Vì cell đáp án vẫn tự chạy khi bạn bấm "Runtime → Run all", notebook sẽ </w:t>
      </w:r>
      <w:r>
        <w:rPr>
          <w:rFonts w:ascii="Calibri" w:hAnsi="Calibri"/>
          <w:b/>
          <w:i w:val="0"/>
        </w:rPr>
        <w:t>không bao giờ báo lỗi</w:t>
      </w:r>
      <w:r>
        <w:rPr>
          <w:rFonts w:ascii="Calibri" w:hAnsi="Calibri"/>
          <w:b w:val="0"/>
          <w:i w:val="0"/>
        </w:rPr>
        <w:t xml:space="preserve"> dù bạn chưa làm bài nào — nhưng lưu ý: chạy Run all như vậy nghĩa là bạn đang xem code của đáp án, không phải code bạn viết. Để tự kiểm tra bài của mình, sau khi viết code vào cell bài tập, hãy </w:t>
      </w:r>
      <w:r>
        <w:rPr>
          <w:rFonts w:ascii="Calibri" w:hAnsi="Calibri"/>
          <w:b/>
          <w:i w:val="0"/>
        </w:rPr>
        <w:t>chạy lại đúng cell đó</w:t>
      </w:r>
      <w:r>
        <w:rPr>
          <w:rFonts w:ascii="Calibri" w:hAnsi="Calibri"/>
          <w:b w:val="0"/>
          <w:i w:val="0"/>
        </w:rPr>
        <w:t xml:space="preserve"> (không chạy cell đáp án ngay dưới) rồi mới chạy tiếp các cell demo/test phía sau — vì Python luôn dùng định nghĩa hàm được chạy </w:t>
      </w:r>
      <w:r>
        <w:rPr>
          <w:rFonts w:ascii="Calibri" w:hAnsi="Calibri"/>
          <w:b/>
          <w:i w:val="0"/>
        </w:rPr>
        <w:t>gần nhất</w:t>
      </w:r>
      <w:r>
        <w:rPr>
          <w:rFonts w:ascii="Calibri" w:hAnsi="Calibri"/>
          <w:b w:val="0"/>
          <w:i w:val="0"/>
        </w:rPr>
        <w:t>.</w:t>
      </w:r>
    </w:p>
    <w:p>
      <w:pPr>
        <w:pStyle w:val="Heading2"/>
      </w:pPr>
      <w:r>
        <w:rPr>
          <w:rFonts w:ascii="Calibri" w:hAnsi="Calibri"/>
          <w:b w:val="0"/>
          <w:i w:val="0"/>
        </w:rPr>
        <w:t>1. Phát biểu bài toán</w:t>
      </w:r>
    </w:p>
    <w:p>
      <w:r>
        <w:rPr>
          <w:rFonts w:ascii="Calibri" w:hAnsi="Calibri"/>
          <w:b w:val="0"/>
          <w:i w:val="0"/>
        </w:rPr>
        <w:t>Cài đặt từ đầu (chỉ dùng NumPy, không dùng framework) toàn bộ các khối xây dựng của một mạng DNN L lớp: khởi tạo tham số, forward propagation, hàm mất mát, backward propagation và cập nhật tham số — để dùng làm nền tảng cho mọi bài sau trong Module 1.</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Mô tả yêu cầu</w:t>
            </w:r>
          </w:p>
        </w:tc>
      </w:tr>
      <w:tr>
        <w:tc>
          <w:tcPr>
            <w:tcW w:type="dxa" w:w="4873"/>
          </w:tcPr>
          <w:p>
            <w:r/>
            <w:r>
              <w:rPr>
                <w:rFonts w:ascii="Calibri" w:hAnsi="Calibri"/>
                <w:b w:val="0"/>
                <w:i w:val="0"/>
              </w:rPr>
              <w:t>Input</w:t>
            </w:r>
          </w:p>
        </w:tc>
        <w:tc>
          <w:tcPr>
            <w:tcW w:type="dxa" w:w="4873"/>
          </w:tcPr>
          <w:p>
            <w:r/>
            <w:r>
              <w:rPr>
                <w:rFonts w:ascii="Calibri" w:hAnsi="Calibri"/>
                <w:b w:val="0"/>
                <w:i w:val="0"/>
              </w:rPr>
              <w:t xml:space="preserve">Vector/ma trận đặc trưng </w:t>
            </w:r>
            <w:r>
              <w:rPr>
                <w:rFonts w:ascii="Consolas" w:hAnsi="Consolas"/>
                <w:b w:val="0"/>
                <w:i w:val="0"/>
                <w:sz w:val="20"/>
              </w:rPr>
              <w:t>X</w:t>
            </w:r>
            <w:r>
              <w:rPr>
                <w:rFonts w:ascii="Calibri" w:hAnsi="Calibri"/>
                <w:b w:val="0"/>
                <w:i w:val="0"/>
              </w:rPr>
              <w:t xml:space="preserve">, shape </w:t>
            </w:r>
            <w:r>
              <w:rPr>
                <w:rFonts w:ascii="Consolas" w:hAnsi="Consolas"/>
                <w:b w:val="0"/>
                <w:i w:val="0"/>
                <w:sz w:val="20"/>
              </w:rPr>
              <w:t>(n_x, m)</w:t>
            </w:r>
            <w:r>
              <w:rPr>
                <w:rFonts w:ascii="Calibri" w:hAnsi="Calibri"/>
                <w:b w:val="0"/>
                <w:i w:val="0"/>
              </w:rPr>
              <w:t xml:space="preserve"> — </w:t>
            </w:r>
            <w:r>
              <w:rPr>
                <w:rFonts w:ascii="Consolas" w:hAnsi="Consolas"/>
                <w:b w:val="0"/>
                <w:i w:val="0"/>
                <w:sz w:val="20"/>
              </w:rPr>
              <w:t>n_x</w:t>
            </w:r>
            <w:r>
              <w:rPr>
                <w:rFonts w:ascii="Calibri" w:hAnsi="Calibri"/>
                <w:b w:val="0"/>
                <w:i w:val="0"/>
              </w:rPr>
              <w:t xml:space="preserve"> số đặc trưng, </w:t>
            </w:r>
            <w:r>
              <w:rPr>
                <w:rFonts w:ascii="Consolas" w:hAnsi="Consolas"/>
                <w:b w:val="0"/>
                <w:i w:val="0"/>
                <w:sz w:val="20"/>
              </w:rPr>
              <w:t>m</w:t>
            </w:r>
            <w:r>
              <w:rPr>
                <w:rFonts w:ascii="Calibri" w:hAnsi="Calibri"/>
                <w:b w:val="0"/>
                <w:i w:val="0"/>
              </w:rPr>
              <w:t xml:space="preserve"> số vi dụ. Trong bài này, </w:t>
            </w:r>
            <w:r>
              <w:rPr>
                <w:rFonts w:ascii="Consolas" w:hAnsi="Consolas"/>
                <w:b w:val="0"/>
                <w:i w:val="0"/>
                <w:sz w:val="20"/>
              </w:rPr>
              <w:t>X</w:t>
            </w:r>
            <w:r>
              <w:rPr>
                <w:rFonts w:ascii="Calibri" w:hAnsi="Calibri"/>
                <w:b w:val="0"/>
                <w:i w:val="0"/>
              </w:rPr>
              <w:t xml:space="preserve"> chỉ là các mảng số cố định lấy từ </w:t>
            </w:r>
            <w:r>
              <w:rPr>
                <w:rFonts w:ascii="Consolas" w:hAnsi="Consolas"/>
                <w:b w:val="0"/>
                <w:i w:val="0"/>
                <w:sz w:val="20"/>
              </w:rPr>
              <w:t>testCases.py</w:t>
            </w:r>
            <w:r>
              <w:rPr>
                <w:rFonts w:ascii="Calibri" w:hAnsi="Calibri"/>
                <w:b w:val="0"/>
                <w:i w:val="0"/>
              </w:rPr>
              <w:t xml:space="preserve"> để kiểm thử hàm, chưa phải dữ liệu ảnh thật.</w:t>
            </w:r>
          </w:p>
        </w:tc>
      </w:tr>
      <w:tr>
        <w:tc>
          <w:tcPr>
            <w:tcW w:type="dxa" w:w="4873"/>
          </w:tcPr>
          <w:p>
            <w:r/>
            <w:r>
              <w:rPr>
                <w:rFonts w:ascii="Calibri" w:hAnsi="Calibri"/>
                <w:b w:val="0"/>
                <w:i w:val="0"/>
              </w:rPr>
              <w:t>Output</w:t>
            </w:r>
          </w:p>
        </w:tc>
        <w:tc>
          <w:tcPr>
            <w:tcW w:type="dxa" w:w="4873"/>
          </w:tcPr>
          <w:p>
            <w:r/>
            <w:r>
              <w:rPr>
                <w:rFonts w:ascii="Calibri" w:hAnsi="Calibri"/>
                <w:b w:val="0"/>
                <w:i w:val="0"/>
              </w:rPr>
              <w:t>Với mỗi hàm: giá trị/dictionary tương ứng (</w:t>
            </w:r>
            <w:r>
              <w:rPr>
                <w:rFonts w:ascii="Consolas" w:hAnsi="Consolas"/>
                <w:b w:val="0"/>
                <w:i w:val="0"/>
                <w:sz w:val="20"/>
              </w:rPr>
              <w:t>parameters</w:t>
            </w:r>
            <w:r>
              <w:rPr>
                <w:rFonts w:ascii="Calibri" w:hAnsi="Calibri"/>
                <w:b w:val="0"/>
                <w:i w:val="0"/>
              </w:rPr>
              <w:t xml:space="preserve">, </w:t>
            </w:r>
            <w:r>
              <w:rPr>
                <w:rFonts w:ascii="Consolas" w:hAnsi="Consolas"/>
                <w:b w:val="0"/>
                <w:i w:val="0"/>
                <w:sz w:val="20"/>
              </w:rPr>
              <w:t>AL</w:t>
            </w:r>
            <w:r>
              <w:rPr>
                <w:rFonts w:ascii="Calibri" w:hAnsi="Calibri"/>
                <w:b w:val="0"/>
                <w:i w:val="0"/>
              </w:rPr>
              <w:t xml:space="preserve">, </w:t>
            </w:r>
            <w:r>
              <w:rPr>
                <w:rFonts w:ascii="Consolas" w:hAnsi="Consolas"/>
                <w:b w:val="0"/>
                <w:i w:val="0"/>
                <w:sz w:val="20"/>
              </w:rPr>
              <w:t>cost</w:t>
            </w:r>
            <w:r>
              <w:rPr>
                <w:rFonts w:ascii="Calibri" w:hAnsi="Calibri"/>
                <w:b w:val="0"/>
                <w:i w:val="0"/>
              </w:rPr>
              <w:t xml:space="preserve">, </w:t>
            </w:r>
            <w:r>
              <w:rPr>
                <w:rFonts w:ascii="Consolas" w:hAnsi="Consolas"/>
                <w:b w:val="0"/>
                <w:i w:val="0"/>
                <w:sz w:val="20"/>
              </w:rPr>
              <w:t>grads</w:t>
            </w:r>
            <w:r>
              <w:rPr>
                <w:rFonts w:ascii="Calibri" w:hAnsi="Calibri"/>
                <w:b w:val="0"/>
                <w:i w:val="0"/>
              </w:rPr>
              <w:t>...) — không có "nhãn dự đoán" theo nghĩa một bài toán train hoàn chỉnh, vì bài này dừng ở mức xây dựng function, chưa train trên dataset thật.</w:t>
            </w:r>
          </w:p>
        </w:tc>
      </w:tr>
      <w:tr>
        <w:tc>
          <w:tcPr>
            <w:tcW w:type="dxa" w:w="4873"/>
          </w:tcPr>
          <w:p>
            <w:r/>
            <w:r>
              <w:rPr>
                <w:rFonts w:ascii="Calibri" w:hAnsi="Calibri"/>
                <w:b w:val="0"/>
                <w:i w:val="0"/>
              </w:rPr>
              <w:t>Loại bài toán</w:t>
            </w:r>
          </w:p>
        </w:tc>
        <w:tc>
          <w:tcPr>
            <w:tcW w:type="dxa" w:w="4873"/>
          </w:tcPr>
          <w:p>
            <w:r/>
            <w:r>
              <w:rPr>
                <w:rFonts w:ascii="Calibri" w:hAnsi="Calibri"/>
                <w:b w:val="0"/>
                <w:i w:val="0"/>
              </w:rPr>
              <w:t>Cài đặt thuật toán (forward/backward propagation) cho mạng nơ-ron L lớp tổng quát; kiểm thử bằng unit test có sẵn (</w:t>
            </w:r>
            <w:r>
              <w:rPr>
                <w:rFonts w:ascii="Consolas" w:hAnsi="Consolas"/>
                <w:b w:val="0"/>
                <w:i w:val="0"/>
                <w:sz w:val="20"/>
              </w:rPr>
              <w:t>testCases.py</w:t>
            </w:r>
            <w:r>
              <w:rPr>
                <w:rFonts w:ascii="Calibri" w:hAnsi="Calibri"/>
                <w:b w:val="0"/>
                <w:i w:val="0"/>
              </w:rPr>
              <w:t xml:space="preserve">, </w:t>
            </w:r>
            <w:r>
              <w:rPr>
                <w:rFonts w:ascii="Consolas" w:hAnsi="Consolas"/>
                <w:b w:val="0"/>
                <w:i w:val="0"/>
                <w:sz w:val="20"/>
              </w:rPr>
              <w:t>public_tests.py</w:t>
            </w:r>
            <w:r>
              <w:rPr>
                <w:rFonts w:ascii="Calibri" w:hAnsi="Calibri"/>
                <w:b w:val="0"/>
                <w:i w:val="0"/>
              </w:rPr>
              <w:t>).</w:t>
            </w:r>
          </w:p>
        </w:tc>
      </w:tr>
      <w:tr>
        <w:tc>
          <w:tcPr>
            <w:tcW w:type="dxa" w:w="4873"/>
          </w:tcPr>
          <w:p>
            <w:r/>
            <w:r>
              <w:rPr>
                <w:rFonts w:ascii="Calibri" w:hAnsi="Calibri"/>
                <w:b w:val="0"/>
                <w:i w:val="0"/>
              </w:rPr>
              <w:t>Mục tiêu nâng cao</w:t>
            </w:r>
          </w:p>
        </w:tc>
        <w:tc>
          <w:tcPr>
            <w:tcW w:type="dxa" w:w="4873"/>
          </w:tcPr>
          <w:p>
            <w:r/>
            <w:r>
              <w:rPr>
                <w:rFonts w:ascii="Calibri" w:hAnsi="Calibri"/>
                <w:b w:val="0"/>
                <w:i w:val="0"/>
              </w:rPr>
              <w:t xml:space="preserve">Không chỉ chép công thức — phải tự suy luận đúng shape của từng ma trận </w:t>
            </w:r>
            <w:r>
              <w:rPr>
                <w:rFonts w:ascii="Consolas" w:hAnsi="Consolas"/>
                <w:b w:val="0"/>
                <w:i w:val="0"/>
                <w:sz w:val="20"/>
              </w:rPr>
              <w:t>W^[l]</w:t>
            </w:r>
            <w:r>
              <w:rPr>
                <w:rFonts w:ascii="Calibri" w:hAnsi="Calibri"/>
                <w:b w:val="0"/>
                <w:i w:val="0"/>
              </w:rPr>
              <w:t xml:space="preserve">, </w:t>
            </w:r>
            <w:r>
              <w:rPr>
                <w:rFonts w:ascii="Consolas" w:hAnsi="Consolas"/>
                <w:b w:val="0"/>
                <w:i w:val="0"/>
                <w:sz w:val="20"/>
              </w:rPr>
              <w:t>b^[l]</w:t>
            </w:r>
            <w:r>
              <w:rPr>
                <w:rFonts w:ascii="Calibri" w:hAnsi="Calibri"/>
                <w:b w:val="0"/>
                <w:i w:val="0"/>
              </w:rPr>
              <w:t xml:space="preserve">, </w:t>
            </w:r>
            <w:r>
              <w:rPr>
                <w:rFonts w:ascii="Consolas" w:hAnsi="Consolas"/>
                <w:b w:val="0"/>
                <w:i w:val="0"/>
                <w:sz w:val="20"/>
              </w:rPr>
              <w:t>Z^[l]</w:t>
            </w:r>
            <w:r>
              <w:rPr>
                <w:rFonts w:ascii="Calibri" w:hAnsi="Calibri"/>
                <w:b w:val="0"/>
                <w:i w:val="0"/>
              </w:rPr>
              <w:t xml:space="preserve">, </w:t>
            </w:r>
            <w:r>
              <w:rPr>
                <w:rFonts w:ascii="Consolas" w:hAnsi="Consolas"/>
                <w:b w:val="0"/>
                <w:i w:val="0"/>
                <w:sz w:val="20"/>
              </w:rPr>
              <w:t>A^[l]</w:t>
            </w:r>
            <w:r>
              <w:rPr>
                <w:rFonts w:ascii="Calibri" w:hAnsi="Calibri"/>
                <w:b w:val="0"/>
                <w:i w:val="0"/>
              </w:rPr>
              <w:t xml:space="preserve"> ở mỗi bước, vì đây là nguyên nhân phổ biến nhất gây lỗi khi mở rộng mạng lên nhiều lớp.</w:t>
            </w:r>
          </w:p>
        </w:tc>
      </w:tr>
      <w:tr>
        <w:tc>
          <w:tcPr>
            <w:tcW w:type="dxa" w:w="4873"/>
          </w:tcPr>
          <w:p>
            <w:r/>
            <w:r>
              <w:rPr>
                <w:rFonts w:ascii="Calibri" w:hAnsi="Calibri"/>
                <w:b w:val="0"/>
                <w:i w:val="0"/>
              </w:rPr>
              <w:t>Metric chính</w:t>
            </w:r>
          </w:p>
        </w:tc>
        <w:tc>
          <w:tcPr>
            <w:tcW w:type="dxa" w:w="4873"/>
          </w:tcPr>
          <w:p>
            <w:r/>
            <w:r>
              <w:rPr>
                <w:rFonts w:ascii="Calibri" w:hAnsi="Calibri"/>
                <w:b w:val="0"/>
                <w:i w:val="0"/>
              </w:rPr>
              <w:t xml:space="preserve">Không có metric huấn luyện (chưa train) — "đúng/sai" được xác định qua so khớp với </w:t>
            </w:r>
            <w:r>
              <w:rPr>
                <w:rFonts w:ascii="Calibri" w:hAnsi="Calibri"/>
                <w:b/>
                <w:i w:val="0"/>
              </w:rPr>
              <w:t>expected output</w:t>
            </w:r>
            <w:r>
              <w:rPr>
                <w:rFonts w:ascii="Calibri" w:hAnsi="Calibri"/>
                <w:b w:val="0"/>
                <w:i w:val="0"/>
              </w:rPr>
              <w:t xml:space="preserve"> in sẵn trong notebook và qua các cell </w:t>
            </w:r>
            <w:r>
              <w:rPr>
                <w:rFonts w:ascii="Consolas" w:hAnsi="Consolas"/>
                <w:b w:val="0"/>
                <w:i w:val="0"/>
                <w:sz w:val="20"/>
              </w:rPr>
              <w:t>..._test(...)</w:t>
            </w:r>
            <w:r>
              <w:rPr>
                <w:rFonts w:ascii="Calibri" w:hAnsi="Calibri"/>
                <w:b w:val="0"/>
                <w:i w:val="0"/>
              </w:rPr>
              <w:t>.</w:t>
            </w:r>
          </w:p>
        </w:tc>
      </w:tr>
    </w:tbl>
    <w:p/>
    <w:p>
      <w:pPr>
        <w:spacing w:before="120" w:after="120"/>
        <w:ind w:left="454"/>
        <w:pBdr>
          <w:left w:val="single" w:sz="18" w:space="6" w:color="8EA9DB"/>
        </w:pBdr>
      </w:pPr>
      <w:r>
        <w:rPr>
          <w:rFonts w:ascii="Calibri" w:hAnsi="Calibri"/>
          <w:b/>
          <w:i/>
          <w:color w:val="404040"/>
        </w:rPr>
        <w:t>Điểm khác với các bài dùng framework (PyTorch):</w:t>
      </w:r>
      <w:r>
        <w:rPr>
          <w:rFonts w:ascii="Calibri" w:hAnsi="Calibri"/>
          <w:b w:val="0"/>
          <w:i/>
          <w:color w:val="404040"/>
        </w:rPr>
        <w:t xml:space="preserve"> Ở đây không có </w:t>
      </w:r>
      <w:r>
        <w:rPr>
          <w:rFonts w:ascii="Consolas" w:hAnsi="Consolas"/>
          <w:b w:val="0"/>
          <w:i w:val="0"/>
          <w:color w:val="404040"/>
          <w:sz w:val="20"/>
        </w:rPr>
        <w:t>nn.Linear</w:t>
      </w:r>
      <w:r>
        <w:rPr>
          <w:rFonts w:ascii="Calibri" w:hAnsi="Calibri"/>
          <w:b w:val="0"/>
          <w:i/>
          <w:color w:val="404040"/>
        </w:rPr>
        <w:t xml:space="preserve">, không có autograd — mọi phép nhân ma trận, mọi đạo hàm đều tự viết tay bằng NumPy. Vì vậy sai một dấu </w:t>
      </w:r>
      <w:r>
        <w:rPr>
          <w:rFonts w:ascii="Consolas" w:hAnsi="Consolas"/>
          <w:b w:val="0"/>
          <w:i w:val="0"/>
          <w:color w:val="404040"/>
          <w:sz w:val="20"/>
        </w:rPr>
        <w:t>.T</w:t>
      </w:r>
      <w:r>
        <w:rPr>
          <w:rFonts w:ascii="Calibri" w:hAnsi="Calibri"/>
          <w:b w:val="0"/>
          <w:i/>
          <w:color w:val="404040"/>
        </w:rPr>
        <w:t xml:space="preserve">, một </w:t>
      </w:r>
      <w:r>
        <w:rPr>
          <w:rFonts w:ascii="Consolas" w:hAnsi="Consolas"/>
          <w:b w:val="0"/>
          <w:i w:val="0"/>
          <w:color w:val="404040"/>
          <w:sz w:val="20"/>
        </w:rPr>
        <w:t>axis</w:t>
      </w:r>
      <w:r>
        <w:rPr>
          <w:rFonts w:ascii="Calibri" w:hAnsi="Calibri"/>
          <w:b w:val="0"/>
          <w:i/>
          <w:color w:val="404040"/>
        </w:rPr>
        <w:t xml:space="preserve">, hay quên </w:t>
      </w:r>
      <w:r>
        <w:rPr>
          <w:rFonts w:ascii="Consolas" w:hAnsi="Consolas"/>
          <w:b w:val="0"/>
          <w:i w:val="0"/>
          <w:color w:val="404040"/>
          <w:sz w:val="20"/>
        </w:rPr>
        <w:t>keepdims=True</w:t>
      </w:r>
      <w:r>
        <w:rPr>
          <w:rFonts w:ascii="Calibri" w:hAnsi="Calibri"/>
          <w:b w:val="0"/>
          <w:i/>
          <w:color w:val="404040"/>
        </w:rPr>
        <w:t xml:space="preserve"> là lỗi thường gặp nhất; đọc kỹ shape ghi trong docstring trước khi code.</w:t>
      </w:r>
    </w:p>
    <w:p>
      <w:pPr>
        <w:pStyle w:val="Heading2"/>
      </w:pPr>
      <w:r>
        <w:rPr>
          <w:rFonts w:ascii="Calibri" w:hAnsi="Calibri"/>
          <w:b w:val="0"/>
          <w:i w:val="0"/>
        </w:rPr>
        <w:t>2. Dữ liệu sử dụng</w:t>
      </w:r>
    </w:p>
    <w:p>
      <w:r>
        <w:rPr>
          <w:rFonts w:ascii="Calibri" w:hAnsi="Calibri"/>
          <w:b w:val="0"/>
          <w:i w:val="0"/>
        </w:rPr>
        <w:t xml:space="preserve">Bài này </w:t>
      </w:r>
      <w:r>
        <w:rPr>
          <w:rFonts w:ascii="Calibri" w:hAnsi="Calibri"/>
          <w:b/>
          <w:i w:val="0"/>
        </w:rPr>
        <w:t>không dùng dataset thật</w:t>
      </w:r>
      <w:r>
        <w:rPr>
          <w:rFonts w:ascii="Calibri" w:hAnsi="Calibri"/>
          <w:b w:val="0"/>
          <w:i w:val="0"/>
        </w:rPr>
        <w:t xml:space="preserve">. Toàn bộ input để kiểm thử hàm được sinh sẵn trong </w:t>
      </w:r>
      <w:r>
        <w:rPr>
          <w:rFonts w:ascii="Consolas" w:hAnsi="Consolas"/>
          <w:b w:val="0"/>
          <w:i w:val="0"/>
          <w:sz w:val="20"/>
        </w:rPr>
        <w:t>testCases.py</w:t>
      </w:r>
      <w:r>
        <w:rPr>
          <w:rFonts w:ascii="Calibri" w:hAnsi="Calibri"/>
          <w:b w:val="0"/>
          <w:i w:val="0"/>
        </w:rPr>
        <w:t xml:space="preserve"> (mảng số cố định, không phải ảnh/văn bản), và </w:t>
      </w:r>
      <w:r>
        <w:rPr>
          <w:rFonts w:ascii="Consolas" w:hAnsi="Consolas"/>
          <w:b w:val="0"/>
          <w:i w:val="0"/>
          <w:sz w:val="20"/>
        </w:rPr>
        <w:t>public_tests.py</w:t>
      </w:r>
      <w:r>
        <w:rPr>
          <w:rFonts w:ascii="Calibri" w:hAnsi="Calibri"/>
          <w:b w:val="0"/>
          <w:i w:val="0"/>
        </w:rPr>
        <w:t xml:space="preserve"> chứa các test case đối chiếu kết quả — dùng chung logic với </w:t>
      </w:r>
      <w:r>
        <w:rPr>
          <w:rFonts w:ascii="Consolas" w:hAnsi="Consolas"/>
          <w:b w:val="0"/>
          <w:i w:val="0"/>
          <w:sz w:val="20"/>
        </w:rPr>
        <w:t>test_utils.py</w:t>
      </w:r>
      <w:r>
        <w:rPr>
          <w:rFonts w:ascii="Calibri" w:hAnsi="Calibri"/>
          <w:b w:val="0"/>
          <w:i w:val="0"/>
        </w:rPr>
        <w:t xml:space="preserve"> (không phụ thuộc gói </w:t>
      </w:r>
      <w:r>
        <w:rPr>
          <w:rFonts w:ascii="Consolas" w:hAnsi="Consolas"/>
          <w:b w:val="0"/>
          <w:i w:val="0"/>
          <w:sz w:val="20"/>
        </w:rPr>
        <w:t>dlai_tools</w:t>
      </w:r>
      <w:r>
        <w:rPr>
          <w:rFonts w:ascii="Calibri" w:hAnsi="Calibri"/>
          <w:b w:val="0"/>
          <w:i w:val="0"/>
        </w:rPr>
        <w:t xml:space="preserve"> nội bộ của Coursera, nên chạy được bình thường ngoài môi trường Coursera).</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Thuộc tính</w:t>
            </w:r>
          </w:p>
        </w:tc>
        <w:tc>
          <w:tcPr>
            <w:tcW w:type="dxa" w:w="4873"/>
            <w:shd w:val="clear" w:color="auto" w:fill="D9E2F3"/>
          </w:tcPr>
          <w:p>
            <w:r>
              <w:rPr>
                <w:b/>
              </w:rPr>
            </w:r>
            <w:r>
              <w:rPr>
                <w:rFonts w:ascii="Calibri" w:hAnsi="Calibri"/>
                <w:b/>
                <w:i w:val="0"/>
              </w:rPr>
              <w:t>Giá trị cần kiểm tra trong notebook</w:t>
            </w:r>
          </w:p>
        </w:tc>
      </w:tr>
      <w:tr>
        <w:tc>
          <w:tcPr>
            <w:tcW w:type="dxa" w:w="4873"/>
          </w:tcPr>
          <w:p>
            <w:r/>
            <w:r>
              <w:rPr>
                <w:rFonts w:ascii="Calibri" w:hAnsi="Calibri"/>
                <w:b w:val="0"/>
                <w:i w:val="0"/>
              </w:rPr>
              <w:t>Nguồn input test</w:t>
            </w:r>
          </w:p>
        </w:tc>
        <w:tc>
          <w:tcPr>
            <w:tcW w:type="dxa" w:w="4873"/>
          </w:tcPr>
          <w:p>
            <w:r/>
            <w:r>
              <w:rPr>
                <w:rFonts w:ascii="Consolas" w:hAnsi="Consolas"/>
                <w:b w:val="0"/>
                <w:i w:val="0"/>
                <w:sz w:val="20"/>
              </w:rPr>
              <w:t>testCases.py</w:t>
            </w:r>
            <w:r>
              <w:rPr>
                <w:rFonts w:ascii="Calibri" w:hAnsi="Calibri"/>
                <w:b w:val="0"/>
                <w:i w:val="0"/>
              </w:rPr>
              <w:t xml:space="preserve"> (cùng thư mục với notebook)</w:t>
            </w:r>
          </w:p>
        </w:tc>
      </w:tr>
      <w:tr>
        <w:tc>
          <w:tcPr>
            <w:tcW w:type="dxa" w:w="4873"/>
          </w:tcPr>
          <w:p>
            <w:r/>
            <w:r>
              <w:rPr>
                <w:rFonts w:ascii="Calibri" w:hAnsi="Calibri"/>
                <w:b w:val="0"/>
                <w:i w:val="0"/>
              </w:rPr>
              <w:t>Shape test case — mạng 2 lớp</w:t>
            </w:r>
          </w:p>
        </w:tc>
        <w:tc>
          <w:tcPr>
            <w:tcW w:type="dxa" w:w="4873"/>
          </w:tcPr>
          <w:p>
            <w:r/>
            <w:r>
              <w:rPr>
                <w:rFonts w:ascii="Consolas" w:hAnsi="Consolas"/>
                <w:b w:val="0"/>
                <w:i w:val="0"/>
                <w:sz w:val="20"/>
              </w:rPr>
              <w:t>initialize_parameters(n_x=3, n_h=2, n_y=1)</w:t>
            </w:r>
          </w:p>
        </w:tc>
      </w:tr>
      <w:tr>
        <w:tc>
          <w:tcPr>
            <w:tcW w:type="dxa" w:w="4873"/>
          </w:tcPr>
          <w:p>
            <w:r/>
            <w:r>
              <w:rPr>
                <w:rFonts w:ascii="Calibri" w:hAnsi="Calibri"/>
                <w:b w:val="0"/>
                <w:i w:val="0"/>
              </w:rPr>
              <w:t>Shape test case — mạng L lớp</w:t>
            </w:r>
          </w:p>
        </w:tc>
        <w:tc>
          <w:tcPr>
            <w:tcW w:type="dxa" w:w="4873"/>
          </w:tcPr>
          <w:p>
            <w:r/>
            <w:r>
              <w:rPr>
                <w:rFonts w:ascii="Consolas" w:hAnsi="Consolas"/>
                <w:b w:val="0"/>
                <w:i w:val="0"/>
                <w:sz w:val="20"/>
              </w:rPr>
              <w:t>initialize_parameters_deep([5, 4, 3])</w:t>
            </w:r>
            <w:r>
              <w:rPr>
                <w:rFonts w:ascii="Calibri" w:hAnsi="Calibri"/>
                <w:b w:val="0"/>
                <w:i w:val="0"/>
              </w:rPr>
              <w:t xml:space="preserve"> (2 lớp: 5→4→3)</w:t>
            </w:r>
          </w:p>
        </w:tc>
      </w:tr>
      <w:tr>
        <w:tc>
          <w:tcPr>
            <w:tcW w:type="dxa" w:w="4873"/>
          </w:tcPr>
          <w:p>
            <w:r/>
            <w:r>
              <w:rPr>
                <w:rFonts w:ascii="Calibri" w:hAnsi="Calibri"/>
                <w:b w:val="0"/>
                <w:i w:val="0"/>
              </w:rPr>
              <w:t>Framework chấm điểm</w:t>
            </w:r>
          </w:p>
        </w:tc>
        <w:tc>
          <w:tcPr>
            <w:tcW w:type="dxa" w:w="4873"/>
          </w:tcPr>
          <w:p>
            <w:r/>
            <w:r>
              <w:rPr>
                <w:rFonts w:ascii="Consolas" w:hAnsi="Consolas"/>
                <w:b w:val="0"/>
                <w:i w:val="0"/>
                <w:sz w:val="20"/>
              </w:rPr>
              <w:t>public_tests.py</w:t>
            </w:r>
            <w:r>
              <w:rPr>
                <w:rFonts w:ascii="Calibri" w:hAnsi="Calibri"/>
                <w:b w:val="0"/>
                <w:i w:val="0"/>
              </w:rPr>
              <w:t xml:space="preserve"> + </w:t>
            </w:r>
            <w:r>
              <w:rPr>
                <w:rFonts w:ascii="Consolas" w:hAnsi="Consolas"/>
                <w:b w:val="0"/>
                <w:i w:val="0"/>
                <w:sz w:val="20"/>
              </w:rPr>
              <w:t>test_utils.py</w:t>
            </w:r>
            <w:r>
              <w:rPr>
                <w:rFonts w:ascii="Calibri" w:hAnsi="Calibri"/>
                <w:b w:val="0"/>
                <w:i w:val="0"/>
              </w:rPr>
              <w:t xml:space="preserve"> (tự chứa, không cần cài thêm gói ngoài)</w:t>
            </w:r>
          </w:p>
        </w:tc>
      </w:tr>
    </w:tbl>
    <w:p/>
    <w:p>
      <w:pPr>
        <w:pStyle w:val="Heading2"/>
      </w:pPr>
      <w:r>
        <w:rPr>
          <w:rFonts w:ascii="Calibri" w:hAnsi="Calibri"/>
          <w:b w:val="0"/>
          <w:i w:val="0"/>
        </w:rPr>
        <w:t>3. Output bắt buộc của bài thực hành</w:t>
      </w:r>
    </w:p>
    <w:p>
      <w:r>
        <w:rPr>
          <w:rFonts w:ascii="Calibri" w:hAnsi="Calibri"/>
          <w:b w:val="0"/>
          <w:i w:val="0"/>
        </w:rPr>
        <w:t xml:space="preserve">Notebook nộp bài cần chạy được tuần tự từ cell đầu đến cell cuối, mọi cell test đều phải </w:t>
      </w:r>
      <w:r>
        <w:rPr>
          <w:rFonts w:ascii="Calibri" w:hAnsi="Calibri"/>
          <w:b/>
          <w:i w:val="0"/>
        </w:rPr>
        <w:t>pass</w:t>
      </w:r>
      <w:r>
        <w:rPr>
          <w:rFonts w:ascii="Calibri" w:hAnsi="Calibri"/>
          <w:b w:val="0"/>
          <w:i w:val="0"/>
        </w:rPr>
        <w:t xml:space="preserve"> (không có </w:t>
      </w:r>
      <w:r>
        <w:rPr>
          <w:rFonts w:ascii="Consolas" w:hAnsi="Consolas"/>
          <w:b w:val="0"/>
          <w:i w:val="0"/>
          <w:sz w:val="20"/>
        </w:rPr>
        <w:t>AssertionError</w:t>
      </w:r>
      <w:r>
        <w:rPr>
          <w:rFonts w:ascii="Calibri" w:hAnsi="Calibri"/>
          <w:b w:val="0"/>
          <w:i w:val="0"/>
        </w:rPr>
        <w:t>).</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Nhóm output</w:t>
            </w:r>
          </w:p>
        </w:tc>
        <w:tc>
          <w:tcPr>
            <w:tcW w:type="dxa" w:w="4873"/>
            <w:shd w:val="clear" w:color="auto" w:fill="D9E2F3"/>
          </w:tcPr>
          <w:p>
            <w:r>
              <w:rPr>
                <w:b/>
              </w:rPr>
            </w:r>
            <w:r>
              <w:rPr>
                <w:rFonts w:ascii="Calibri" w:hAnsi="Calibri"/>
                <w:b/>
                <w:i w:val="0"/>
              </w:rPr>
              <w:t>Yêu cầu cụ thể</w:t>
            </w:r>
          </w:p>
        </w:tc>
      </w:tr>
      <w:tr>
        <w:tc>
          <w:tcPr>
            <w:tcW w:type="dxa" w:w="4873"/>
          </w:tcPr>
          <w:p>
            <w:r/>
            <w:r>
              <w:rPr>
                <w:rFonts w:ascii="Calibri" w:hAnsi="Calibri"/>
                <w:b w:val="0"/>
                <w:i w:val="0"/>
              </w:rPr>
              <w:t>Khởi tạo tham số</w:t>
            </w:r>
          </w:p>
        </w:tc>
        <w:tc>
          <w:tcPr>
            <w:tcW w:type="dxa" w:w="4873"/>
          </w:tcPr>
          <w:p>
            <w:r/>
            <w:r>
              <w:rPr>
                <w:rFonts w:ascii="Calibri" w:hAnsi="Calibri"/>
                <w:b w:val="0"/>
                <w:i w:val="0"/>
              </w:rPr>
              <w:t xml:space="preserve">In </w:t>
            </w:r>
            <w:r>
              <w:rPr>
                <w:rFonts w:ascii="Consolas" w:hAnsi="Consolas"/>
                <w:b w:val="0"/>
                <w:i w:val="0"/>
                <w:sz w:val="20"/>
              </w:rPr>
              <w:t>W1, b1, W2, b2</w:t>
            </w:r>
            <w:r>
              <w:rPr>
                <w:rFonts w:ascii="Calibri" w:hAnsi="Calibri"/>
                <w:b w:val="0"/>
                <w:i w:val="0"/>
              </w:rPr>
              <w:t xml:space="preserve"> (mạng 2 lớp) và </w:t>
            </w:r>
            <w:r>
              <w:rPr>
                <w:rFonts w:ascii="Consolas" w:hAnsi="Consolas"/>
                <w:b w:val="0"/>
                <w:i w:val="0"/>
                <w:sz w:val="20"/>
              </w:rPr>
              <w:t>W1, b1, W2, b2</w:t>
            </w:r>
            <w:r>
              <w:rPr>
                <w:rFonts w:ascii="Calibri" w:hAnsi="Calibri"/>
                <w:b w:val="0"/>
                <w:i w:val="0"/>
              </w:rPr>
              <w:t xml:space="preserve"> (mạng L lớp, ví dụ </w:t>
            </w:r>
            <w:r>
              <w:rPr>
                <w:rFonts w:ascii="Consolas" w:hAnsi="Consolas"/>
                <w:b w:val="0"/>
                <w:i w:val="0"/>
                <w:sz w:val="20"/>
              </w:rPr>
              <w:t>[5,4,3]</w:t>
            </w:r>
            <w:r>
              <w:rPr>
                <w:rFonts w:ascii="Calibri" w:hAnsi="Calibri"/>
                <w:b w:val="0"/>
                <w:i w:val="0"/>
              </w:rPr>
              <w:t>) đúng shape, khớp expected output</w:t>
            </w:r>
          </w:p>
        </w:tc>
      </w:tr>
      <w:tr>
        <w:tc>
          <w:tcPr>
            <w:tcW w:type="dxa" w:w="4873"/>
          </w:tcPr>
          <w:p>
            <w:r/>
            <w:r>
              <w:rPr>
                <w:rFonts w:ascii="Calibri" w:hAnsi="Calibri"/>
                <w:b w:val="0"/>
                <w:i w:val="0"/>
              </w:rPr>
              <w:t>Forward propagation</w:t>
            </w:r>
          </w:p>
        </w:tc>
        <w:tc>
          <w:tcPr>
            <w:tcW w:type="dxa" w:w="4873"/>
          </w:tcPr>
          <w:p>
            <w:r/>
            <w:r>
              <w:rPr>
                <w:rFonts w:ascii="Consolas" w:hAnsi="Consolas"/>
                <w:b w:val="0"/>
                <w:i w:val="0"/>
                <w:sz w:val="20"/>
              </w:rPr>
              <w:t>linear_forward</w:t>
            </w:r>
            <w:r>
              <w:rPr>
                <w:rFonts w:ascii="Calibri" w:hAnsi="Calibri"/>
                <w:b w:val="0"/>
                <w:i w:val="0"/>
              </w:rPr>
              <w:t xml:space="preserve">, </w:t>
            </w:r>
            <w:r>
              <w:rPr>
                <w:rFonts w:ascii="Consolas" w:hAnsi="Consolas"/>
                <w:b w:val="0"/>
                <w:i w:val="0"/>
                <w:sz w:val="20"/>
              </w:rPr>
              <w:t>linear_activation_forward</w:t>
            </w:r>
            <w:r>
              <w:rPr>
                <w:rFonts w:ascii="Calibri" w:hAnsi="Calibri"/>
                <w:b w:val="0"/>
                <w:i w:val="0"/>
              </w:rPr>
              <w:t xml:space="preserve">, </w:t>
            </w:r>
            <w:r>
              <w:rPr>
                <w:rFonts w:ascii="Consolas" w:hAnsi="Consolas"/>
                <w:b w:val="0"/>
                <w:i w:val="0"/>
                <w:sz w:val="20"/>
              </w:rPr>
              <w:t>L_model_forward</w:t>
            </w:r>
            <w:r>
              <w:rPr>
                <w:rFonts w:ascii="Calibri" w:hAnsi="Calibri"/>
                <w:b w:val="0"/>
                <w:i w:val="0"/>
              </w:rPr>
              <w:t xml:space="preserve"> chạy đúng, </w:t>
            </w:r>
            <w:r>
              <w:rPr>
                <w:rFonts w:ascii="Consolas" w:hAnsi="Consolas"/>
                <w:b w:val="0"/>
                <w:i w:val="0"/>
                <w:sz w:val="20"/>
              </w:rPr>
              <w:t>AL</w:t>
            </w:r>
            <w:r>
              <w:rPr>
                <w:rFonts w:ascii="Calibri" w:hAnsi="Calibri"/>
                <w:b w:val="0"/>
                <w:i w:val="0"/>
              </w:rPr>
              <w:t xml:space="preserve"> có shape </w:t>
            </w:r>
            <w:r>
              <w:rPr>
                <w:rFonts w:ascii="Consolas" w:hAnsi="Consolas"/>
                <w:b w:val="0"/>
                <w:i w:val="0"/>
                <w:sz w:val="20"/>
              </w:rPr>
              <w:t>(1, m)</w:t>
            </w:r>
            <w:r>
              <w:rPr>
                <w:rFonts w:ascii="Calibri" w:hAnsi="Calibri"/>
                <w:b w:val="0"/>
                <w:i w:val="0"/>
              </w:rPr>
              <w:t xml:space="preserve">, giá trị nằm trong </w:t>
            </w:r>
            <w:r>
              <w:rPr>
                <w:rFonts w:ascii="Consolas" w:hAnsi="Consolas"/>
                <w:b w:val="0"/>
                <w:i w:val="0"/>
                <w:sz w:val="20"/>
              </w:rPr>
              <w:t>(0,1)</w:t>
            </w:r>
            <w:r>
              <w:rPr>
                <w:rFonts w:ascii="Calibri" w:hAnsi="Calibri"/>
                <w:b w:val="0"/>
                <w:i w:val="0"/>
              </w:rPr>
              <w:t xml:space="preserve"> (do Sigmoid ở lớp cuối)</w:t>
            </w:r>
          </w:p>
        </w:tc>
      </w:tr>
      <w:tr>
        <w:tc>
          <w:tcPr>
            <w:tcW w:type="dxa" w:w="4873"/>
          </w:tcPr>
          <w:p>
            <w:r/>
            <w:r>
              <w:rPr>
                <w:rFonts w:ascii="Calibri" w:hAnsi="Calibri"/>
                <w:b w:val="0"/>
                <w:i w:val="0"/>
              </w:rPr>
              <w:t>Cost</w:t>
            </w:r>
          </w:p>
        </w:tc>
        <w:tc>
          <w:tcPr>
            <w:tcW w:type="dxa" w:w="4873"/>
          </w:tcPr>
          <w:p>
            <w:r/>
            <w:r>
              <w:rPr>
                <w:rFonts w:ascii="Consolas" w:hAnsi="Consolas"/>
                <w:b w:val="0"/>
                <w:i w:val="0"/>
                <w:sz w:val="20"/>
              </w:rPr>
              <w:t>compute_cost</w:t>
            </w:r>
            <w:r>
              <w:rPr>
                <w:rFonts w:ascii="Calibri" w:hAnsi="Calibri"/>
                <w:b w:val="0"/>
                <w:i w:val="0"/>
              </w:rPr>
              <w:t xml:space="preserve"> trả về một số vô hướng (scalar), không phải mảng</w:t>
            </w:r>
          </w:p>
        </w:tc>
      </w:tr>
      <w:tr>
        <w:tc>
          <w:tcPr>
            <w:tcW w:type="dxa" w:w="4873"/>
          </w:tcPr>
          <w:p>
            <w:r/>
            <w:r>
              <w:rPr>
                <w:rFonts w:ascii="Calibri" w:hAnsi="Calibri"/>
                <w:b w:val="0"/>
                <w:i w:val="0"/>
              </w:rPr>
              <w:t>Backward propagation</w:t>
            </w:r>
          </w:p>
        </w:tc>
        <w:tc>
          <w:tcPr>
            <w:tcW w:type="dxa" w:w="4873"/>
          </w:tcPr>
          <w:p>
            <w:r/>
            <w:r>
              <w:rPr>
                <w:rFonts w:ascii="Consolas" w:hAnsi="Consolas"/>
                <w:b w:val="0"/>
                <w:i w:val="0"/>
                <w:sz w:val="20"/>
              </w:rPr>
              <w:t>linear_backward</w:t>
            </w:r>
            <w:r>
              <w:rPr>
                <w:rFonts w:ascii="Calibri" w:hAnsi="Calibri"/>
                <w:b w:val="0"/>
                <w:i w:val="0"/>
              </w:rPr>
              <w:t xml:space="preserve">, </w:t>
            </w:r>
            <w:r>
              <w:rPr>
                <w:rFonts w:ascii="Consolas" w:hAnsi="Consolas"/>
                <w:b w:val="0"/>
                <w:i w:val="0"/>
                <w:sz w:val="20"/>
              </w:rPr>
              <w:t>linear_activation_backward</w:t>
            </w:r>
            <w:r>
              <w:rPr>
                <w:rFonts w:ascii="Calibri" w:hAnsi="Calibri"/>
                <w:b w:val="0"/>
                <w:i w:val="0"/>
              </w:rPr>
              <w:t xml:space="preserve">, </w:t>
            </w:r>
            <w:r>
              <w:rPr>
                <w:rFonts w:ascii="Consolas" w:hAnsi="Consolas"/>
                <w:b w:val="0"/>
                <w:i w:val="0"/>
                <w:sz w:val="20"/>
              </w:rPr>
              <w:t>L_model_backward</w:t>
            </w:r>
            <w:r>
              <w:rPr>
                <w:rFonts w:ascii="Calibri" w:hAnsi="Calibri"/>
                <w:b w:val="0"/>
                <w:i w:val="0"/>
              </w:rPr>
              <w:t xml:space="preserve"> trả đúng </w:t>
            </w:r>
            <w:r>
              <w:rPr>
                <w:rFonts w:ascii="Consolas" w:hAnsi="Consolas"/>
                <w:b w:val="0"/>
                <w:i w:val="0"/>
                <w:sz w:val="20"/>
              </w:rPr>
              <w:t>dW</w:t>
            </w:r>
            <w:r>
              <w:rPr>
                <w:rFonts w:ascii="Calibri" w:hAnsi="Calibri"/>
                <w:b w:val="0"/>
                <w:i w:val="0"/>
              </w:rPr>
              <w:t xml:space="preserve">, </w:t>
            </w:r>
            <w:r>
              <w:rPr>
                <w:rFonts w:ascii="Consolas" w:hAnsi="Consolas"/>
                <w:b w:val="0"/>
                <w:i w:val="0"/>
                <w:sz w:val="20"/>
              </w:rPr>
              <w:t>db</w:t>
            </w:r>
            <w:r>
              <w:rPr>
                <w:rFonts w:ascii="Calibri" w:hAnsi="Calibri"/>
                <w:b w:val="0"/>
                <w:i w:val="0"/>
              </w:rPr>
              <w:t xml:space="preserve">, </w:t>
            </w:r>
            <w:r>
              <w:rPr>
                <w:rFonts w:ascii="Consolas" w:hAnsi="Consolas"/>
                <w:b w:val="0"/>
                <w:i w:val="0"/>
                <w:sz w:val="20"/>
              </w:rPr>
              <w:t>dA_prev</w:t>
            </w:r>
            <w:r>
              <w:rPr>
                <w:rFonts w:ascii="Calibri" w:hAnsi="Calibri"/>
                <w:b w:val="0"/>
                <w:i w:val="0"/>
              </w:rPr>
              <w:t xml:space="preserve"> khớp expected output</w:t>
            </w:r>
          </w:p>
        </w:tc>
      </w:tr>
      <w:tr>
        <w:tc>
          <w:tcPr>
            <w:tcW w:type="dxa" w:w="4873"/>
          </w:tcPr>
          <w:p>
            <w:r/>
            <w:r>
              <w:rPr>
                <w:rFonts w:ascii="Calibri" w:hAnsi="Calibri"/>
                <w:b w:val="0"/>
                <w:i w:val="0"/>
              </w:rPr>
              <w:t>Cập nhật tham số</w:t>
            </w:r>
          </w:p>
        </w:tc>
        <w:tc>
          <w:tcPr>
            <w:tcW w:type="dxa" w:w="4873"/>
          </w:tcPr>
          <w:p>
            <w:r/>
            <w:r>
              <w:rPr>
                <w:rFonts w:ascii="Consolas" w:hAnsi="Consolas"/>
                <w:b w:val="0"/>
                <w:i w:val="0"/>
                <w:sz w:val="20"/>
              </w:rPr>
              <w:t>update_parameters</w:t>
            </w:r>
            <w:r>
              <w:rPr>
                <w:rFonts w:ascii="Calibri" w:hAnsi="Calibri"/>
                <w:b w:val="0"/>
                <w:i w:val="0"/>
              </w:rPr>
              <w:t xml:space="preserve"> trả về </w:t>
            </w:r>
            <w:r>
              <w:rPr>
                <w:rFonts w:ascii="Consolas" w:hAnsi="Consolas"/>
                <w:b w:val="0"/>
                <w:i w:val="0"/>
                <w:sz w:val="20"/>
              </w:rPr>
              <w:t>parameters</w:t>
            </w:r>
            <w:r>
              <w:rPr>
                <w:rFonts w:ascii="Calibri" w:hAnsi="Calibri"/>
                <w:b w:val="0"/>
                <w:i w:val="0"/>
              </w:rPr>
              <w:t xml:space="preserve"> đã cập nhật đúng công thức </w:t>
            </w:r>
            <w:r>
              <w:rPr>
                <w:rFonts w:ascii="Consolas" w:hAnsi="Consolas"/>
                <w:b w:val="0"/>
                <w:i w:val="0"/>
                <w:sz w:val="20"/>
              </w:rPr>
              <w:t>W := W - learning_rate * dW</w:t>
            </w:r>
          </w:p>
        </w:tc>
      </w:tr>
      <w:tr>
        <w:tc>
          <w:tcPr>
            <w:tcW w:type="dxa" w:w="4873"/>
          </w:tcPr>
          <w:p>
            <w:r/>
            <w:r>
              <w:rPr>
                <w:rFonts w:ascii="Calibri" w:hAnsi="Calibri"/>
                <w:b w:val="0"/>
                <w:i w:val="0"/>
              </w:rPr>
              <w:t>Toàn bộ 10 test cell</w:t>
            </w:r>
          </w:p>
        </w:tc>
        <w:tc>
          <w:tcPr>
            <w:tcW w:type="dxa" w:w="4873"/>
          </w:tcPr>
          <w:p>
            <w:r/>
            <w:r>
              <w:rPr>
                <w:rFonts w:ascii="Calibri" w:hAnsi="Calibri"/>
                <w:b w:val="0"/>
                <w:i w:val="0"/>
              </w:rPr>
              <w:t>Mỗi test cell (</w:t>
            </w:r>
            <w:r>
              <w:rPr>
                <w:rFonts w:ascii="Consolas" w:hAnsi="Consolas"/>
                <w:b w:val="0"/>
                <w:i w:val="0"/>
                <w:sz w:val="20"/>
              </w:rPr>
              <w:t>..._test(...)</w:t>
            </w:r>
            <w:r>
              <w:rPr>
                <w:rFonts w:ascii="Calibri" w:hAnsi="Calibri"/>
                <w:b w:val="0"/>
                <w:i w:val="0"/>
              </w:rPr>
              <w:t xml:space="preserve">) in ra kết quả </w:t>
            </w:r>
            <w:r>
              <w:rPr>
                <w:rFonts w:ascii="Calibri" w:hAnsi="Calibri"/>
                <w:b/>
                <w:i w:val="0"/>
              </w:rPr>
              <w:t>pass</w:t>
            </w:r>
            <w:r>
              <w:rPr>
                <w:rFonts w:ascii="Calibri" w:hAnsi="Calibri"/>
                <w:b w:val="0"/>
                <w:i w:val="0"/>
              </w:rPr>
              <w:t>, không có exception</w:t>
            </w:r>
          </w:p>
        </w:tc>
      </w:tr>
    </w:tbl>
    <w:p/>
    <w:p>
      <w:pPr>
        <w:pStyle w:val="Heading2"/>
      </w:pPr>
      <w:r>
        <w:rPr>
          <w:rFonts w:ascii="Calibri" w:hAnsi="Calibri"/>
          <w:b w:val="0"/>
          <w:i w:val="0"/>
        </w:rPr>
        <w:t>4. Cấu hình thí nghiệm khuyến nghị</w:t>
      </w:r>
    </w:p>
    <w:p>
      <w:r>
        <w:rPr>
          <w:rFonts w:ascii="Calibri" w:hAnsi="Calibri"/>
          <w:b w:val="0"/>
          <w:i w:val="0"/>
        </w:rPr>
        <w:t xml:space="preserve">Bài này không "train" nên không có learning rate/epoch — cấu hình dưới đây là các </w:t>
      </w:r>
      <w:r>
        <w:rPr>
          <w:rFonts w:ascii="Calibri" w:hAnsi="Calibri"/>
          <w:b/>
          <w:i w:val="0"/>
        </w:rPr>
        <w:t>shape chuẩn</w:t>
      </w:r>
      <w:r>
        <w:rPr>
          <w:rFonts w:ascii="Calibri" w:hAnsi="Calibri"/>
          <w:b w:val="0"/>
          <w:i w:val="0"/>
        </w:rPr>
        <w:t xml:space="preserve"> dùng để tự kiểm tra (đã khớp sẵn trong notebook, không cần đổi khi chạy bản chính):</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Cấu hình khuyến nghị</w:t>
            </w:r>
          </w:p>
        </w:tc>
      </w:tr>
      <w:tr>
        <w:tc>
          <w:tcPr>
            <w:tcW w:type="dxa" w:w="4873"/>
          </w:tcPr>
          <w:p>
            <w:r/>
            <w:r>
              <w:rPr>
                <w:rFonts w:ascii="Calibri" w:hAnsi="Calibri"/>
                <w:b w:val="0"/>
                <w:i w:val="0"/>
              </w:rPr>
              <w:t>Kiến trúc test — 2 lớp</w:t>
            </w:r>
          </w:p>
        </w:tc>
        <w:tc>
          <w:tcPr>
            <w:tcW w:type="dxa" w:w="4873"/>
          </w:tcPr>
          <w:p>
            <w:r/>
            <w:r>
              <w:rPr>
                <w:rFonts w:ascii="Consolas" w:hAnsi="Consolas"/>
                <w:b w:val="0"/>
                <w:i w:val="0"/>
                <w:sz w:val="20"/>
              </w:rPr>
              <w:t>n_x=3, n_h=2, n_y=1</w:t>
            </w:r>
          </w:p>
        </w:tc>
      </w:tr>
      <w:tr>
        <w:tc>
          <w:tcPr>
            <w:tcW w:type="dxa" w:w="4873"/>
          </w:tcPr>
          <w:p>
            <w:r/>
            <w:r>
              <w:rPr>
                <w:rFonts w:ascii="Calibri" w:hAnsi="Calibri"/>
                <w:b w:val="0"/>
                <w:i w:val="0"/>
              </w:rPr>
              <w:t>Kiến trúc test — L lớp</w:t>
            </w:r>
          </w:p>
        </w:tc>
        <w:tc>
          <w:tcPr>
            <w:tcW w:type="dxa" w:w="4873"/>
          </w:tcPr>
          <w:p>
            <w:r/>
            <w:r>
              <w:rPr>
                <w:rFonts w:ascii="Consolas" w:hAnsi="Consolas"/>
                <w:b w:val="0"/>
                <w:i w:val="0"/>
                <w:sz w:val="20"/>
              </w:rPr>
              <w:t>layers_dims = [5, 4, 3]</w:t>
            </w:r>
          </w:p>
        </w:tc>
      </w:tr>
      <w:tr>
        <w:tc>
          <w:tcPr>
            <w:tcW w:type="dxa" w:w="4873"/>
          </w:tcPr>
          <w:p>
            <w:r/>
            <w:r>
              <w:rPr>
                <w:rFonts w:ascii="Calibri" w:hAnsi="Calibri"/>
                <w:b w:val="0"/>
                <w:i w:val="0"/>
              </w:rPr>
              <w:t>Activation hidden layer</w:t>
            </w:r>
          </w:p>
        </w:tc>
        <w:tc>
          <w:tcPr>
            <w:tcW w:type="dxa" w:w="4873"/>
          </w:tcPr>
          <w:p>
            <w:r/>
            <w:r>
              <w:rPr>
                <w:rFonts w:ascii="Calibri" w:hAnsi="Calibri"/>
                <w:b w:val="0"/>
                <w:i w:val="0"/>
              </w:rPr>
              <w:t>ReLU</w:t>
            </w:r>
          </w:p>
        </w:tc>
      </w:tr>
      <w:tr>
        <w:tc>
          <w:tcPr>
            <w:tcW w:type="dxa" w:w="4873"/>
          </w:tcPr>
          <w:p>
            <w:r/>
            <w:r>
              <w:rPr>
                <w:rFonts w:ascii="Calibri" w:hAnsi="Calibri"/>
                <w:b w:val="0"/>
                <w:i w:val="0"/>
              </w:rPr>
              <w:t>Activation output layer</w:t>
            </w:r>
          </w:p>
        </w:tc>
        <w:tc>
          <w:tcPr>
            <w:tcW w:type="dxa" w:w="4873"/>
          </w:tcPr>
          <w:p>
            <w:r/>
            <w:r>
              <w:rPr>
                <w:rFonts w:ascii="Calibri" w:hAnsi="Calibri"/>
                <w:b w:val="0"/>
                <w:i w:val="0"/>
              </w:rPr>
              <w:t>Sigmoid</w:t>
            </w:r>
          </w:p>
        </w:tc>
      </w:tr>
      <w:tr>
        <w:tc>
          <w:tcPr>
            <w:tcW w:type="dxa" w:w="4873"/>
          </w:tcPr>
          <w:p>
            <w:r/>
            <w:r>
              <w:rPr>
                <w:rFonts w:ascii="Calibri" w:hAnsi="Calibri"/>
                <w:b w:val="0"/>
                <w:i w:val="0"/>
              </w:rPr>
              <w:t xml:space="preserve">Learning rate dùng trong </w:t>
            </w:r>
            <w:r>
              <w:rPr>
                <w:rFonts w:ascii="Consolas" w:hAnsi="Consolas"/>
                <w:b w:val="0"/>
                <w:i w:val="0"/>
                <w:sz w:val="20"/>
              </w:rPr>
              <w:t>update_parameters</w:t>
            </w:r>
            <w:r>
              <w:rPr>
                <w:rFonts w:ascii="Calibri" w:hAnsi="Calibri"/>
                <w:b w:val="0"/>
                <w:i w:val="0"/>
              </w:rPr>
              <w:t xml:space="preserve"> (test case)</w:t>
            </w:r>
          </w:p>
        </w:tc>
        <w:tc>
          <w:tcPr>
            <w:tcW w:type="dxa" w:w="4873"/>
          </w:tcPr>
          <w:p>
            <w:r/>
            <w:r>
              <w:rPr>
                <w:rFonts w:ascii="Consolas" w:hAnsi="Consolas"/>
                <w:b w:val="0"/>
                <w:i w:val="0"/>
                <w:sz w:val="20"/>
              </w:rPr>
              <w:t>0.1</w:t>
            </w:r>
          </w:p>
        </w:tc>
      </w:tr>
    </w:tbl>
    <w:p/>
    <w:p>
      <w:pPr>
        <w:pStyle w:val="Heading2"/>
      </w:pPr>
      <w:r>
        <w:rPr>
          <w:rFonts w:ascii="Calibri" w:hAnsi="Calibri"/>
          <w:b w:val="0"/>
          <w:i w:val="0"/>
        </w:rPr>
        <w:t>5. Quy trình thực hiện từng bước</w:t>
      </w:r>
    </w:p>
    <w:p>
      <w:pPr>
        <w:pStyle w:val="ListNumber"/>
      </w:pPr>
      <w:r>
        <w:rPr>
          <w:rFonts w:ascii="Calibri" w:hAnsi="Calibri"/>
          <w:b/>
          <w:i w:val="0"/>
        </w:rPr>
        <w:t>Import &amp; kiểm tra môi trường:</w:t>
      </w:r>
      <w:r>
        <w:rPr>
          <w:rFonts w:ascii="Calibri" w:hAnsi="Calibri"/>
          <w:b w:val="0"/>
          <w:i w:val="0"/>
        </w:rPr>
        <w:t xml:space="preserve"> import </w:t>
      </w:r>
      <w:r>
        <w:rPr>
          <w:rFonts w:ascii="Consolas" w:hAnsi="Consolas"/>
          <w:b w:val="0"/>
          <w:i w:val="0"/>
          <w:sz w:val="20"/>
        </w:rPr>
        <w:t>numpy</w:t>
      </w:r>
      <w:r>
        <w:rPr>
          <w:rFonts w:ascii="Calibri" w:hAnsi="Calibri"/>
          <w:b w:val="0"/>
          <w:i w:val="0"/>
        </w:rPr>
        <w:t xml:space="preserve">, </w:t>
      </w:r>
      <w:r>
        <w:rPr>
          <w:rFonts w:ascii="Consolas" w:hAnsi="Consolas"/>
          <w:b w:val="0"/>
          <w:i w:val="0"/>
          <w:sz w:val="20"/>
        </w:rPr>
        <w:t>matplotlib</w:t>
      </w:r>
      <w:r>
        <w:rPr>
          <w:rFonts w:ascii="Calibri" w:hAnsi="Calibri"/>
          <w:b w:val="0"/>
          <w:i w:val="0"/>
        </w:rPr>
        <w:t xml:space="preserve">, </w:t>
      </w:r>
      <w:r>
        <w:rPr>
          <w:rFonts w:ascii="Consolas" w:hAnsi="Consolas"/>
          <w:b w:val="0"/>
          <w:i w:val="0"/>
          <w:sz w:val="20"/>
        </w:rPr>
        <w:t>h5py</w:t>
      </w:r>
      <w:r>
        <w:rPr>
          <w:rFonts w:ascii="Calibri" w:hAnsi="Calibri"/>
          <w:b w:val="0"/>
          <w:i w:val="0"/>
        </w:rPr>
        <w:t xml:space="preserve">, </w:t>
      </w:r>
      <w:r>
        <w:rPr>
          <w:rFonts w:ascii="Consolas" w:hAnsi="Consolas"/>
          <w:b w:val="0"/>
          <w:i w:val="0"/>
          <w:sz w:val="20"/>
        </w:rPr>
        <w:t>testCases</w:t>
      </w:r>
      <w:r>
        <w:rPr>
          <w:rFonts w:ascii="Calibri" w:hAnsi="Calibri"/>
          <w:b w:val="0"/>
          <w:i w:val="0"/>
        </w:rPr>
        <w:t xml:space="preserve">, </w:t>
      </w:r>
      <w:r>
        <w:rPr>
          <w:rFonts w:ascii="Consolas" w:hAnsi="Consolas"/>
          <w:b w:val="0"/>
          <w:i w:val="0"/>
          <w:sz w:val="20"/>
        </w:rPr>
        <w:t>public_tests</w:t>
      </w:r>
      <w:r>
        <w:rPr>
          <w:rFonts w:ascii="Calibri" w:hAnsi="Calibri"/>
          <w:b w:val="0"/>
          <w:i w:val="0"/>
        </w:rPr>
        <w:t xml:space="preserve">, </w:t>
      </w:r>
      <w:r>
        <w:rPr>
          <w:rFonts w:ascii="Consolas" w:hAnsi="Consolas"/>
          <w:b w:val="0"/>
          <w:i w:val="0"/>
          <w:sz w:val="20"/>
        </w:rPr>
        <w:t>dnn_utils</w:t>
      </w:r>
      <w:r>
        <w:rPr>
          <w:rFonts w:ascii="Calibri" w:hAnsi="Calibri"/>
          <w:b w:val="0"/>
          <w:i w:val="0"/>
        </w:rPr>
        <w:t xml:space="preserve"> (</w:t>
      </w:r>
      <w:r>
        <w:rPr>
          <w:rFonts w:ascii="Consolas" w:hAnsi="Consolas"/>
          <w:b w:val="0"/>
          <w:i w:val="0"/>
          <w:sz w:val="20"/>
        </w:rPr>
        <w:t>sigmoid</w:t>
      </w:r>
      <w:r>
        <w:rPr>
          <w:rFonts w:ascii="Calibri" w:hAnsi="Calibri"/>
          <w:b w:val="0"/>
          <w:i w:val="0"/>
        </w:rPr>
        <w:t xml:space="preserve">, </w:t>
      </w:r>
      <w:r>
        <w:rPr>
          <w:rFonts w:ascii="Consolas" w:hAnsi="Consolas"/>
          <w:b w:val="0"/>
          <w:i w:val="0"/>
          <w:sz w:val="20"/>
        </w:rPr>
        <w:t>relu</w:t>
      </w:r>
      <w:r>
        <w:rPr>
          <w:rFonts w:ascii="Calibri" w:hAnsi="Calibri"/>
          <w:b w:val="0"/>
          <w:i w:val="0"/>
        </w:rPr>
        <w:t xml:space="preserve"> và đạo hàm của chúng).</w:t>
      </w:r>
    </w:p>
    <w:p>
      <w:pPr>
        <w:pStyle w:val="ListNumber"/>
      </w:pPr>
      <w:r>
        <w:rPr>
          <w:rFonts w:ascii="Calibri" w:hAnsi="Calibri"/>
          <w:b/>
          <w:i w:val="0"/>
        </w:rPr>
        <w:t>Đọc lại kiến trúc tổng quát (mục 2 - Outline):</w:t>
      </w:r>
      <w:r>
        <w:rPr>
          <w:rFonts w:ascii="Calibri" w:hAnsi="Calibri"/>
          <w:b w:val="0"/>
          <w:i w:val="0"/>
        </w:rPr>
        <w:t xml:space="preserve"> hiểu sơ đồ </w:t>
      </w:r>
      <w:r>
        <w:rPr>
          <w:rFonts w:ascii="Consolas" w:hAnsi="Consolas"/>
          <w:b w:val="0"/>
          <w:i w:val="0"/>
          <w:sz w:val="20"/>
        </w:rPr>
        <w:t>LINEAR -&gt; RELU</w:t>
      </w:r>
      <w:r>
        <w:rPr>
          <w:rFonts w:ascii="Calibri" w:hAnsi="Calibri"/>
          <w:b w:val="0"/>
          <w:i w:val="0"/>
        </w:rPr>
        <w:t xml:space="preserve"> lặp lại </w:t>
      </w:r>
      <w:r>
        <w:rPr>
          <w:rFonts w:ascii="Consolas" w:hAnsi="Consolas"/>
          <w:b w:val="0"/>
          <w:i w:val="0"/>
          <w:sz w:val="20"/>
        </w:rPr>
        <w:t>L-1</w:t>
      </w:r>
      <w:r>
        <w:rPr>
          <w:rFonts w:ascii="Calibri" w:hAnsi="Calibri"/>
          <w:b w:val="0"/>
          <w:i w:val="0"/>
        </w:rPr>
        <w:t xml:space="preserve"> lần rồi </w:t>
      </w:r>
      <w:r>
        <w:rPr>
          <w:rFonts w:ascii="Consolas" w:hAnsi="Consolas"/>
          <w:b w:val="0"/>
          <w:i w:val="0"/>
          <w:sz w:val="20"/>
        </w:rPr>
        <w:t>LINEAR -&gt; SIGMOID</w:t>
      </w:r>
      <w:r>
        <w:rPr>
          <w:rFonts w:ascii="Calibri" w:hAnsi="Calibri"/>
          <w:b w:val="0"/>
          <w:i w:val="0"/>
        </w:rPr>
        <w:t xml:space="preserve"> ở lớp cuối, và quy ước ký hiệu </w:t>
      </w:r>
      <w:r>
        <w:rPr>
          <w:rFonts w:ascii="Consolas" w:hAnsi="Consolas"/>
          <w:b w:val="0"/>
          <w:i w:val="0"/>
          <w:sz w:val="20"/>
        </w:rPr>
        <w:t>[l]</w:t>
      </w:r>
      <w:r>
        <w:rPr>
          <w:rFonts w:ascii="Calibri" w:hAnsi="Calibri"/>
          <w:b w:val="0"/>
          <w:i w:val="0"/>
        </w:rPr>
        <w:t xml:space="preserve"> (layer), </w:t>
      </w:r>
      <w:r>
        <w:rPr>
          <w:rFonts w:ascii="Consolas" w:hAnsi="Consolas"/>
          <w:b w:val="0"/>
          <w:i w:val="0"/>
          <w:sz w:val="20"/>
        </w:rPr>
        <w:t>(i)</w:t>
      </w:r>
      <w:r>
        <w:rPr>
          <w:rFonts w:ascii="Calibri" w:hAnsi="Calibri"/>
          <w:b w:val="0"/>
          <w:i w:val="0"/>
        </w:rPr>
        <w:t xml:space="preserve"> (example).</w:t>
      </w:r>
    </w:p>
    <w:p>
      <w:pPr>
        <w:pStyle w:val="ListNumber"/>
      </w:pPr>
      <w:r>
        <w:rPr>
          <w:rFonts w:ascii="Calibri" w:hAnsi="Calibri"/>
          <w:b/>
          <w:i w:val="0"/>
        </w:rPr>
        <w:t xml:space="preserve">Exercise 1 - </w:t>
      </w:r>
      <w:r>
        <w:rPr>
          <w:rFonts w:ascii="Consolas" w:hAnsi="Consolas"/>
          <w:b/>
          <w:i w:val="0"/>
          <w:sz w:val="20"/>
        </w:rPr>
        <w:t>initialize_parameters</w:t>
      </w:r>
      <w:r>
        <w:rPr>
          <w:rFonts w:ascii="Calibri" w:hAnsi="Calibri"/>
          <w:b/>
          <w:i w:val="0"/>
        </w:rPr>
        <w:t>:</w:t>
      </w:r>
      <w:r>
        <w:rPr>
          <w:rFonts w:ascii="Calibri" w:hAnsi="Calibri"/>
          <w:b w:val="0"/>
          <w:i w:val="0"/>
        </w:rPr>
        <w:t xml:space="preserve"> khởi tạo </w:t>
      </w:r>
      <w:r>
        <w:rPr>
          <w:rFonts w:ascii="Consolas" w:hAnsi="Consolas"/>
          <w:b w:val="0"/>
          <w:i w:val="0"/>
          <w:sz w:val="20"/>
        </w:rPr>
        <w:t>W1, b1, W2, b2</w:t>
      </w:r>
      <w:r>
        <w:rPr>
          <w:rFonts w:ascii="Calibri" w:hAnsi="Calibri"/>
          <w:b w:val="0"/>
          <w:i w:val="0"/>
        </w:rPr>
        <w:t xml:space="preserve"> cho mạng 2 lớp — </w:t>
      </w:r>
      <w:r>
        <w:rPr>
          <w:rFonts w:ascii="Consolas" w:hAnsi="Consolas"/>
          <w:b w:val="0"/>
          <w:i w:val="0"/>
          <w:sz w:val="20"/>
        </w:rPr>
        <w:t>W</w:t>
      </w:r>
      <w:r>
        <w:rPr>
          <w:rFonts w:ascii="Calibri" w:hAnsi="Calibri"/>
          <w:b w:val="0"/>
          <w:i w:val="0"/>
        </w:rPr>
        <w:t xml:space="preserve"> khởi tạo ngẫu nhiên nhỏ (</w:t>
      </w:r>
      <w:r>
        <w:rPr>
          <w:rFonts w:ascii="Consolas" w:hAnsi="Consolas"/>
          <w:b w:val="0"/>
          <w:i w:val="0"/>
          <w:sz w:val="20"/>
        </w:rPr>
        <w:t>*0.01</w:t>
      </w:r>
      <w:r>
        <w:rPr>
          <w:rFonts w:ascii="Calibri" w:hAnsi="Calibri"/>
          <w:b w:val="0"/>
          <w:i w:val="0"/>
        </w:rPr>
        <w:t xml:space="preserve">), </w:t>
      </w:r>
      <w:r>
        <w:rPr>
          <w:rFonts w:ascii="Consolas" w:hAnsi="Consolas"/>
          <w:b w:val="0"/>
          <w:i w:val="0"/>
          <w:sz w:val="20"/>
        </w:rPr>
        <w:t>b</w:t>
      </w:r>
      <w:r>
        <w:rPr>
          <w:rFonts w:ascii="Calibri" w:hAnsi="Calibri"/>
          <w:b w:val="0"/>
          <w:i w:val="0"/>
        </w:rPr>
        <w:t xml:space="preserve"> khởi tạo 0.</w:t>
      </w:r>
    </w:p>
    <w:p>
      <w:pPr>
        <w:pStyle w:val="ListNumber"/>
      </w:pPr>
      <w:r>
        <w:rPr>
          <w:rFonts w:ascii="Calibri" w:hAnsi="Calibri"/>
          <w:b/>
          <w:i w:val="0"/>
        </w:rPr>
        <w:t xml:space="preserve">Exercise 2 - </w:t>
      </w:r>
      <w:r>
        <w:rPr>
          <w:rFonts w:ascii="Consolas" w:hAnsi="Consolas"/>
          <w:b/>
          <w:i w:val="0"/>
          <w:sz w:val="20"/>
        </w:rPr>
        <w:t>initialize_parameters_deep</w:t>
      </w:r>
      <w:r>
        <w:rPr>
          <w:rFonts w:ascii="Calibri" w:hAnsi="Calibri"/>
          <w:b/>
          <w:i w:val="0"/>
        </w:rPr>
        <w:t>:</w:t>
      </w:r>
      <w:r>
        <w:rPr>
          <w:rFonts w:ascii="Calibri" w:hAnsi="Calibri"/>
          <w:b w:val="0"/>
          <w:i w:val="0"/>
        </w:rPr>
        <w:t xml:space="preserve"> tổng quát hoá Exercise 1 cho </w:t>
      </w:r>
      <w:r>
        <w:rPr>
          <w:rFonts w:ascii="Consolas" w:hAnsi="Consolas"/>
          <w:b w:val="0"/>
          <w:i w:val="0"/>
          <w:sz w:val="20"/>
        </w:rPr>
        <w:t>layers_dims</w:t>
      </w:r>
      <w:r>
        <w:rPr>
          <w:rFonts w:ascii="Calibri" w:hAnsi="Calibri"/>
          <w:b w:val="0"/>
          <w:i w:val="0"/>
        </w:rPr>
        <w:t xml:space="preserve"> bất kỳ độ dài, dùng vòng lặp </w:t>
      </w:r>
      <w:r>
        <w:rPr>
          <w:rFonts w:ascii="Consolas" w:hAnsi="Consolas"/>
          <w:b w:val="0"/>
          <w:i w:val="0"/>
          <w:sz w:val="20"/>
        </w:rPr>
        <w:t>for l in range(1, L)</w:t>
      </w:r>
      <w:r>
        <w:rPr>
          <w:rFonts w:ascii="Calibri" w:hAnsi="Calibri"/>
          <w:b w:val="0"/>
          <w:i w:val="0"/>
        </w:rPr>
        <w:t>.</w:t>
      </w:r>
    </w:p>
    <w:p>
      <w:pPr>
        <w:pStyle w:val="ListNumber"/>
      </w:pPr>
      <w:r>
        <w:rPr>
          <w:rFonts w:ascii="Calibri" w:hAnsi="Calibri"/>
          <w:b/>
          <w:i w:val="0"/>
        </w:rPr>
        <w:t xml:space="preserve">Exercise 3 - </w:t>
      </w:r>
      <w:r>
        <w:rPr>
          <w:rFonts w:ascii="Consolas" w:hAnsi="Consolas"/>
          <w:b/>
          <w:i w:val="0"/>
          <w:sz w:val="20"/>
        </w:rPr>
        <w:t>linear_forward</w:t>
      </w:r>
      <w:r>
        <w:rPr>
          <w:rFonts w:ascii="Calibri" w:hAnsi="Calibri"/>
          <w:b/>
          <w:i w:val="0"/>
        </w:rPr>
        <w:t>:</w:t>
      </w:r>
      <w:r>
        <w:rPr>
          <w:rFonts w:ascii="Calibri" w:hAnsi="Calibri"/>
          <w:b w:val="0"/>
          <w:i w:val="0"/>
        </w:rPr>
        <w:t xml:space="preserve"> tính </w:t>
      </w:r>
      <w:r>
        <w:rPr>
          <w:rFonts w:ascii="Consolas" w:hAnsi="Consolas"/>
          <w:b w:val="0"/>
          <w:i w:val="0"/>
          <w:sz w:val="20"/>
        </w:rPr>
        <w:t>Z = np.dot(W, A) + b</w:t>
      </w:r>
      <w:r>
        <w:rPr>
          <w:rFonts w:ascii="Calibri" w:hAnsi="Calibri"/>
          <w:b w:val="0"/>
          <w:i w:val="0"/>
        </w:rPr>
        <w:t xml:space="preserve">, trả về </w:t>
      </w:r>
      <w:r>
        <w:rPr>
          <w:rFonts w:ascii="Consolas" w:hAnsi="Consolas"/>
          <w:b w:val="0"/>
          <w:i w:val="0"/>
          <w:sz w:val="20"/>
        </w:rPr>
        <w:t>Z</w:t>
      </w:r>
      <w:r>
        <w:rPr>
          <w:rFonts w:ascii="Calibri" w:hAnsi="Calibri"/>
          <w:b w:val="0"/>
          <w:i w:val="0"/>
        </w:rPr>
        <w:t xml:space="preserve"> và </w:t>
      </w:r>
      <w:r>
        <w:rPr>
          <w:rFonts w:ascii="Consolas" w:hAnsi="Consolas"/>
          <w:b w:val="0"/>
          <w:i w:val="0"/>
          <w:sz w:val="20"/>
        </w:rPr>
        <w:t>cache = (A, W, b)</w:t>
      </w:r>
      <w:r>
        <w:rPr>
          <w:rFonts w:ascii="Calibri" w:hAnsi="Calibri"/>
          <w:b w:val="0"/>
          <w:i w:val="0"/>
        </w:rPr>
        <w:t>.</w:t>
      </w:r>
    </w:p>
    <w:p>
      <w:pPr>
        <w:pStyle w:val="ListNumber"/>
      </w:pPr>
      <w:r>
        <w:rPr>
          <w:rFonts w:ascii="Calibri" w:hAnsi="Calibri"/>
          <w:b/>
          <w:i w:val="0"/>
        </w:rPr>
        <w:t xml:space="preserve">Exercise 4 - </w:t>
      </w:r>
      <w:r>
        <w:rPr>
          <w:rFonts w:ascii="Consolas" w:hAnsi="Consolas"/>
          <w:b/>
          <w:i w:val="0"/>
          <w:sz w:val="20"/>
        </w:rPr>
        <w:t>linear_activation_forward</w:t>
      </w:r>
      <w:r>
        <w:rPr>
          <w:rFonts w:ascii="Calibri" w:hAnsi="Calibri"/>
          <w:b/>
          <w:i w:val="0"/>
        </w:rPr>
        <w:t>:</w:t>
      </w:r>
      <w:r>
        <w:rPr>
          <w:rFonts w:ascii="Calibri" w:hAnsi="Calibri"/>
          <w:b w:val="0"/>
          <w:i w:val="0"/>
        </w:rPr>
        <w:t xml:space="preserve"> gọi </w:t>
      </w:r>
      <w:r>
        <w:rPr>
          <w:rFonts w:ascii="Consolas" w:hAnsi="Consolas"/>
          <w:b w:val="0"/>
          <w:i w:val="0"/>
          <w:sz w:val="20"/>
        </w:rPr>
        <w:t>linear_forward</w:t>
      </w:r>
      <w:r>
        <w:rPr>
          <w:rFonts w:ascii="Calibri" w:hAnsi="Calibri"/>
          <w:b w:val="0"/>
          <w:i w:val="0"/>
        </w:rPr>
        <w:t xml:space="preserve"> rồi áp activation (</w:t>
      </w:r>
      <w:r>
        <w:rPr>
          <w:rFonts w:ascii="Consolas" w:hAnsi="Consolas"/>
          <w:b w:val="0"/>
          <w:i w:val="0"/>
          <w:sz w:val="20"/>
        </w:rPr>
        <w:t>sigmoid</w:t>
      </w:r>
      <w:r>
        <w:rPr>
          <w:rFonts w:ascii="Calibri" w:hAnsi="Calibri"/>
          <w:b w:val="0"/>
          <w:i w:val="0"/>
        </w:rPr>
        <w:t xml:space="preserve"> hoặc </w:t>
      </w:r>
      <w:r>
        <w:rPr>
          <w:rFonts w:ascii="Consolas" w:hAnsi="Consolas"/>
          <w:b w:val="0"/>
          <w:i w:val="0"/>
          <w:sz w:val="20"/>
        </w:rPr>
        <w:t>relu</w:t>
      </w:r>
      <w:r>
        <w:rPr>
          <w:rFonts w:ascii="Calibri" w:hAnsi="Calibri"/>
          <w:b w:val="0"/>
          <w:i w:val="0"/>
        </w:rPr>
        <w:t xml:space="preserve">), lưu cả </w:t>
      </w:r>
      <w:r>
        <w:rPr>
          <w:rFonts w:ascii="Consolas" w:hAnsi="Consolas"/>
          <w:b w:val="0"/>
          <w:i w:val="0"/>
          <w:sz w:val="20"/>
        </w:rPr>
        <w:t>linear_cache</w:t>
      </w:r>
      <w:r>
        <w:rPr>
          <w:rFonts w:ascii="Calibri" w:hAnsi="Calibri"/>
          <w:b w:val="0"/>
          <w:i w:val="0"/>
        </w:rPr>
        <w:t xml:space="preserve"> và </w:t>
      </w:r>
      <w:r>
        <w:rPr>
          <w:rFonts w:ascii="Consolas" w:hAnsi="Consolas"/>
          <w:b w:val="0"/>
          <w:i w:val="0"/>
          <w:sz w:val="20"/>
        </w:rPr>
        <w:t>activation_cache</w:t>
      </w:r>
      <w:r>
        <w:rPr>
          <w:rFonts w:ascii="Calibri" w:hAnsi="Calibri"/>
          <w:b w:val="0"/>
          <w:i w:val="0"/>
        </w:rPr>
        <w:t>.</w:t>
      </w:r>
    </w:p>
    <w:p>
      <w:pPr>
        <w:pStyle w:val="ListNumber"/>
      </w:pPr>
      <w:r>
        <w:rPr>
          <w:rFonts w:ascii="Calibri" w:hAnsi="Calibri"/>
          <w:b/>
          <w:i w:val="0"/>
        </w:rPr>
        <w:t xml:space="preserve">Exercise 5 - </w:t>
      </w:r>
      <w:r>
        <w:rPr>
          <w:rFonts w:ascii="Consolas" w:hAnsi="Consolas"/>
          <w:b/>
          <w:i w:val="0"/>
          <w:sz w:val="20"/>
        </w:rPr>
        <w:t>L_model_forward</w:t>
      </w:r>
      <w:r>
        <w:rPr>
          <w:rFonts w:ascii="Calibri" w:hAnsi="Calibri"/>
          <w:b/>
          <w:i w:val="0"/>
        </w:rPr>
        <w:t>:</w:t>
      </w:r>
      <w:r>
        <w:rPr>
          <w:rFonts w:ascii="Calibri" w:hAnsi="Calibri"/>
          <w:b w:val="0"/>
          <w:i w:val="0"/>
        </w:rPr>
        <w:t xml:space="preserve"> lặp </w:t>
      </w:r>
      <w:r>
        <w:rPr>
          <w:rFonts w:ascii="Consolas" w:hAnsi="Consolas"/>
          <w:b w:val="0"/>
          <w:i w:val="0"/>
          <w:sz w:val="20"/>
        </w:rPr>
        <w:t>linear_activation_forward</w:t>
      </w:r>
      <w:r>
        <w:rPr>
          <w:rFonts w:ascii="Calibri" w:hAnsi="Calibri"/>
          <w:b w:val="0"/>
          <w:i w:val="0"/>
        </w:rPr>
        <w:t xml:space="preserve"> với ReLU cho </w:t>
      </w:r>
      <w:r>
        <w:rPr>
          <w:rFonts w:ascii="Consolas" w:hAnsi="Consolas"/>
          <w:b w:val="0"/>
          <w:i w:val="0"/>
          <w:sz w:val="20"/>
        </w:rPr>
        <w:t>L-1</w:t>
      </w:r>
      <w:r>
        <w:rPr>
          <w:rFonts w:ascii="Calibri" w:hAnsi="Calibri"/>
          <w:b w:val="0"/>
          <w:i w:val="0"/>
        </w:rPr>
        <w:t xml:space="preserve"> lớp đầu, Sigmoid cho lớp cuối; trả về </w:t>
      </w:r>
      <w:r>
        <w:rPr>
          <w:rFonts w:ascii="Consolas" w:hAnsi="Consolas"/>
          <w:b w:val="0"/>
          <w:i w:val="0"/>
          <w:sz w:val="20"/>
        </w:rPr>
        <w:t>AL</w:t>
      </w:r>
      <w:r>
        <w:rPr>
          <w:rFonts w:ascii="Calibri" w:hAnsi="Calibri"/>
          <w:b w:val="0"/>
          <w:i w:val="0"/>
        </w:rPr>
        <w:t xml:space="preserve"> và danh sách </w:t>
      </w:r>
      <w:r>
        <w:rPr>
          <w:rFonts w:ascii="Consolas" w:hAnsi="Consolas"/>
          <w:b w:val="0"/>
          <w:i w:val="0"/>
          <w:sz w:val="20"/>
        </w:rPr>
        <w:t>caches</w:t>
      </w:r>
      <w:r>
        <w:rPr>
          <w:rFonts w:ascii="Calibri" w:hAnsi="Calibri"/>
          <w:b w:val="0"/>
          <w:i w:val="0"/>
        </w:rPr>
        <w:t>.</w:t>
      </w:r>
    </w:p>
    <w:p>
      <w:pPr>
        <w:pStyle w:val="ListNumber"/>
      </w:pPr>
      <w:r>
        <w:rPr>
          <w:rFonts w:ascii="Calibri" w:hAnsi="Calibri"/>
          <w:b/>
          <w:i w:val="0"/>
        </w:rPr>
        <w:t xml:space="preserve">Exercise 6 - </w:t>
      </w:r>
      <w:r>
        <w:rPr>
          <w:rFonts w:ascii="Consolas" w:hAnsi="Consolas"/>
          <w:b/>
          <w:i w:val="0"/>
          <w:sz w:val="20"/>
        </w:rPr>
        <w:t>compute_cost</w:t>
      </w:r>
      <w:r>
        <w:rPr>
          <w:rFonts w:ascii="Calibri" w:hAnsi="Calibri"/>
          <w:b/>
          <w:i w:val="0"/>
        </w:rPr>
        <w:t>:</w:t>
      </w:r>
      <w:r>
        <w:rPr>
          <w:rFonts w:ascii="Calibri" w:hAnsi="Calibri"/>
          <w:b w:val="0"/>
          <w:i w:val="0"/>
        </w:rPr>
        <w:t xml:space="preserve"> cross-entropy loss </w:t>
      </w:r>
      <w:r>
        <w:rPr>
          <w:rFonts w:ascii="Consolas" w:hAnsi="Consolas"/>
          <w:b w:val="0"/>
          <w:i w:val="0"/>
          <w:sz w:val="20"/>
        </w:rPr>
        <w:t>-1/m * sum(Y*log(AL) + (1-Y)*log(1-AL))</w:t>
      </w:r>
      <w:r>
        <w:rPr>
          <w:rFonts w:ascii="Calibri" w:hAnsi="Calibri"/>
          <w:b w:val="0"/>
          <w:i w:val="0"/>
        </w:rPr>
        <w:t>.</w:t>
      </w:r>
    </w:p>
    <w:p>
      <w:pPr>
        <w:pStyle w:val="ListNumber"/>
      </w:pPr>
      <w:r>
        <w:rPr>
          <w:rFonts w:ascii="Calibri" w:hAnsi="Calibri"/>
          <w:b/>
          <w:i w:val="0"/>
        </w:rPr>
        <w:t xml:space="preserve">Exercise 7 - </w:t>
      </w:r>
      <w:r>
        <w:rPr>
          <w:rFonts w:ascii="Consolas" w:hAnsi="Consolas"/>
          <w:b/>
          <w:i w:val="0"/>
          <w:sz w:val="20"/>
        </w:rPr>
        <w:t>linear_backward</w:t>
      </w:r>
      <w:r>
        <w:rPr>
          <w:rFonts w:ascii="Calibri" w:hAnsi="Calibri"/>
          <w:b/>
          <w:i w:val="0"/>
        </w:rPr>
        <w:t>:</w:t>
      </w:r>
      <w:r>
        <w:rPr>
          <w:rFonts w:ascii="Calibri" w:hAnsi="Calibri"/>
          <w:b w:val="0"/>
          <w:i w:val="0"/>
        </w:rPr>
        <w:t xml:space="preserve"> từ </w:t>
      </w:r>
      <w:r>
        <w:rPr>
          <w:rFonts w:ascii="Consolas" w:hAnsi="Consolas"/>
          <w:b w:val="0"/>
          <w:i w:val="0"/>
          <w:sz w:val="20"/>
        </w:rPr>
        <w:t>dZ</w:t>
      </w:r>
      <w:r>
        <w:rPr>
          <w:rFonts w:ascii="Calibri" w:hAnsi="Calibri"/>
          <w:b w:val="0"/>
          <w:i w:val="0"/>
        </w:rPr>
        <w:t xml:space="preserve"> và </w:t>
      </w:r>
      <w:r>
        <w:rPr>
          <w:rFonts w:ascii="Consolas" w:hAnsi="Consolas"/>
          <w:b w:val="0"/>
          <w:i w:val="0"/>
          <w:sz w:val="20"/>
        </w:rPr>
        <w:t>cache</w:t>
      </w:r>
      <w:r>
        <w:rPr>
          <w:rFonts w:ascii="Calibri" w:hAnsi="Calibri"/>
          <w:b w:val="0"/>
          <w:i w:val="0"/>
        </w:rPr>
        <w:t xml:space="preserve">, tính </w:t>
      </w:r>
      <w:r>
        <w:rPr>
          <w:rFonts w:ascii="Consolas" w:hAnsi="Consolas"/>
          <w:b w:val="0"/>
          <w:i w:val="0"/>
          <w:sz w:val="20"/>
        </w:rPr>
        <w:t>dW = 1/m * dZ.A_prev^T</w:t>
      </w:r>
      <w:r>
        <w:rPr>
          <w:rFonts w:ascii="Calibri" w:hAnsi="Calibri"/>
          <w:b w:val="0"/>
          <w:i w:val="0"/>
        </w:rPr>
        <w:t xml:space="preserve">, </w:t>
      </w:r>
      <w:r>
        <w:rPr>
          <w:rFonts w:ascii="Consolas" w:hAnsi="Consolas"/>
          <w:b w:val="0"/>
          <w:i w:val="0"/>
          <w:sz w:val="20"/>
        </w:rPr>
        <w:t>db = 1/m * sum(dZ)</w:t>
      </w:r>
      <w:r>
        <w:rPr>
          <w:rFonts w:ascii="Calibri" w:hAnsi="Calibri"/>
          <w:b w:val="0"/>
          <w:i w:val="0"/>
        </w:rPr>
        <w:t xml:space="preserve">, </w:t>
      </w:r>
      <w:r>
        <w:rPr>
          <w:rFonts w:ascii="Consolas" w:hAnsi="Consolas"/>
          <w:b w:val="0"/>
          <w:i w:val="0"/>
          <w:sz w:val="20"/>
        </w:rPr>
        <w:t>dA_prev = W^T.dZ</w:t>
      </w:r>
      <w:r>
        <w:rPr>
          <w:rFonts w:ascii="Calibri" w:hAnsi="Calibri"/>
          <w:b w:val="0"/>
          <w:i w:val="0"/>
        </w:rPr>
        <w:t>.</w:t>
      </w:r>
    </w:p>
    <w:p>
      <w:pPr>
        <w:pStyle w:val="ListNumber"/>
      </w:pPr>
      <w:r>
        <w:rPr>
          <w:rFonts w:ascii="Calibri" w:hAnsi="Calibri"/>
          <w:b/>
          <w:i w:val="0"/>
        </w:rPr>
        <w:t xml:space="preserve">Exercise 8 - </w:t>
      </w:r>
      <w:r>
        <w:rPr>
          <w:rFonts w:ascii="Consolas" w:hAnsi="Consolas"/>
          <w:b/>
          <w:i w:val="0"/>
          <w:sz w:val="20"/>
        </w:rPr>
        <w:t>linear_activation_backward</w:t>
      </w:r>
      <w:r>
        <w:rPr>
          <w:rFonts w:ascii="Calibri" w:hAnsi="Calibri"/>
          <w:b/>
          <w:i w:val="0"/>
        </w:rPr>
        <w:t>:</w:t>
      </w:r>
      <w:r>
        <w:rPr>
          <w:rFonts w:ascii="Calibri" w:hAnsi="Calibri"/>
          <w:b w:val="0"/>
          <w:i w:val="0"/>
        </w:rPr>
        <w:t xml:space="preserve"> áp </w:t>
      </w:r>
      <w:r>
        <w:rPr>
          <w:rFonts w:ascii="Consolas" w:hAnsi="Consolas"/>
          <w:b w:val="0"/>
          <w:i w:val="0"/>
          <w:sz w:val="20"/>
        </w:rPr>
        <w:t>sigmoid_backward</w:t>
      </w:r>
      <w:r>
        <w:rPr>
          <w:rFonts w:ascii="Calibri" w:hAnsi="Calibri"/>
          <w:b w:val="0"/>
          <w:i w:val="0"/>
        </w:rPr>
        <w:t>/</w:t>
      </w:r>
      <w:r>
        <w:rPr>
          <w:rFonts w:ascii="Consolas" w:hAnsi="Consolas"/>
          <w:b w:val="0"/>
          <w:i w:val="0"/>
          <w:sz w:val="20"/>
        </w:rPr>
        <w:t>relu_backward</w:t>
      </w:r>
      <w:r>
        <w:rPr>
          <w:rFonts w:ascii="Calibri" w:hAnsi="Calibri"/>
          <w:b w:val="0"/>
          <w:i w:val="0"/>
        </w:rPr>
        <w:t xml:space="preserve"> lên </w:t>
      </w:r>
      <w:r>
        <w:rPr>
          <w:rFonts w:ascii="Consolas" w:hAnsi="Consolas"/>
          <w:b w:val="0"/>
          <w:i w:val="0"/>
          <w:sz w:val="20"/>
        </w:rPr>
        <w:t>dA</w:t>
      </w:r>
      <w:r>
        <w:rPr>
          <w:rFonts w:ascii="Calibri" w:hAnsi="Calibri"/>
          <w:b w:val="0"/>
          <w:i w:val="0"/>
        </w:rPr>
        <w:t xml:space="preserve"> để ra </w:t>
      </w:r>
      <w:r>
        <w:rPr>
          <w:rFonts w:ascii="Consolas" w:hAnsi="Consolas"/>
          <w:b w:val="0"/>
          <w:i w:val="0"/>
          <w:sz w:val="20"/>
        </w:rPr>
        <w:t>dZ</w:t>
      </w:r>
      <w:r>
        <w:rPr>
          <w:rFonts w:ascii="Calibri" w:hAnsi="Calibri"/>
          <w:b w:val="0"/>
          <w:i w:val="0"/>
        </w:rPr>
        <w:t xml:space="preserve">, rồi gọi </w:t>
      </w:r>
      <w:r>
        <w:rPr>
          <w:rFonts w:ascii="Consolas" w:hAnsi="Consolas"/>
          <w:b w:val="0"/>
          <w:i w:val="0"/>
          <w:sz w:val="20"/>
        </w:rPr>
        <w:t>linear_backward</w:t>
      </w:r>
      <w:r>
        <w:rPr>
          <w:rFonts w:ascii="Calibri" w:hAnsi="Calibri"/>
          <w:b w:val="0"/>
          <w:i w:val="0"/>
        </w:rPr>
        <w:t>.</w:t>
      </w:r>
    </w:p>
    <w:p>
      <w:pPr>
        <w:pStyle w:val="ListNumber"/>
      </w:pPr>
      <w:r>
        <w:rPr>
          <w:rFonts w:ascii="Calibri" w:hAnsi="Calibri"/>
          <w:b/>
          <w:i w:val="0"/>
        </w:rPr>
        <w:t xml:space="preserve">Exercise 9 - </w:t>
      </w:r>
      <w:r>
        <w:rPr>
          <w:rFonts w:ascii="Consolas" w:hAnsi="Consolas"/>
          <w:b/>
          <w:i w:val="0"/>
          <w:sz w:val="20"/>
        </w:rPr>
        <w:t>L_model_backward</w:t>
      </w:r>
      <w:r>
        <w:rPr>
          <w:rFonts w:ascii="Calibri" w:hAnsi="Calibri"/>
          <w:b/>
          <w:i w:val="0"/>
        </w:rPr>
        <w:t>:</w:t>
      </w:r>
      <w:r>
        <w:rPr>
          <w:rFonts w:ascii="Calibri" w:hAnsi="Calibri"/>
          <w:b w:val="0"/>
          <w:i w:val="0"/>
        </w:rPr>
        <w:t xml:space="preserve"> khởi tạo </w:t>
      </w:r>
      <w:r>
        <w:rPr>
          <w:rFonts w:ascii="Consolas" w:hAnsi="Consolas"/>
          <w:b w:val="0"/>
          <w:i w:val="0"/>
          <w:sz w:val="20"/>
        </w:rPr>
        <w:t>dAL</w:t>
      </w:r>
      <w:r>
        <w:rPr>
          <w:rFonts w:ascii="Calibri" w:hAnsi="Calibri"/>
          <w:b w:val="0"/>
          <w:i w:val="0"/>
        </w:rPr>
        <w:t xml:space="preserve"> từ đạo hàm cross-entropy, lan truyền ngược qua Sigmoid (lớp cuối) rồi qua từng ReLU layer theo thứ tự ngược.</w:t>
      </w:r>
    </w:p>
    <w:p>
      <w:pPr>
        <w:pStyle w:val="ListNumber"/>
      </w:pPr>
      <w:r>
        <w:rPr>
          <w:rFonts w:ascii="Calibri" w:hAnsi="Calibri"/>
          <w:b/>
          <w:i w:val="0"/>
        </w:rPr>
        <w:t xml:space="preserve">Exercise 10 - </w:t>
      </w:r>
      <w:r>
        <w:rPr>
          <w:rFonts w:ascii="Consolas" w:hAnsi="Consolas"/>
          <w:b/>
          <w:i w:val="0"/>
          <w:sz w:val="20"/>
        </w:rPr>
        <w:t>update_parameters</w:t>
      </w:r>
      <w:r>
        <w:rPr>
          <w:rFonts w:ascii="Calibri" w:hAnsi="Calibri"/>
          <w:b/>
          <w:i w:val="0"/>
        </w:rPr>
        <w:t>:</w:t>
      </w:r>
      <w:r>
        <w:rPr>
          <w:rFonts w:ascii="Calibri" w:hAnsi="Calibri"/>
          <w:b w:val="0"/>
          <w:i w:val="0"/>
        </w:rPr>
        <w:t xml:space="preserve"> cập nhật toàn bộ </w:t>
      </w:r>
      <w:r>
        <w:rPr>
          <w:rFonts w:ascii="Consolas" w:hAnsi="Consolas"/>
          <w:b w:val="0"/>
          <w:i w:val="0"/>
          <w:sz w:val="20"/>
        </w:rPr>
        <w:t>W^[l]</w:t>
      </w:r>
      <w:r>
        <w:rPr>
          <w:rFonts w:ascii="Calibri" w:hAnsi="Calibri"/>
          <w:b w:val="0"/>
          <w:i w:val="0"/>
        </w:rPr>
        <w:t xml:space="preserve">, </w:t>
      </w:r>
      <w:r>
        <w:rPr>
          <w:rFonts w:ascii="Consolas" w:hAnsi="Consolas"/>
          <w:b w:val="0"/>
          <w:i w:val="0"/>
          <w:sz w:val="20"/>
        </w:rPr>
        <w:t>b^[l]</w:t>
      </w:r>
      <w:r>
        <w:rPr>
          <w:rFonts w:ascii="Calibri" w:hAnsi="Calibri"/>
          <w:b w:val="0"/>
          <w:i w:val="0"/>
        </w:rPr>
        <w:t xml:space="preserve"> bằng gradient descent với </w:t>
      </w:r>
      <w:r>
        <w:rPr>
          <w:rFonts w:ascii="Consolas" w:hAnsi="Consolas"/>
          <w:b w:val="0"/>
          <w:i w:val="0"/>
          <w:sz w:val="20"/>
        </w:rPr>
        <w:t>learning_rate</w:t>
      </w:r>
      <w:r>
        <w:rPr>
          <w:rFonts w:ascii="Calibri" w:hAnsi="Calibri"/>
          <w:b w:val="0"/>
          <w:i w:val="0"/>
        </w:rPr>
        <w:t>.</w:t>
      </w:r>
    </w:p>
    <w:p>
      <w:pPr>
        <w:pStyle w:val="Heading2"/>
      </w:pPr>
      <w:r>
        <w:rPr>
          <w:rFonts w:ascii="Calibri" w:hAnsi="Calibri"/>
          <w:b w:val="0"/>
          <w:i w:val="0"/>
        </w:rPr>
        <w:t>6. Kết quả mong đợi</w:t>
      </w:r>
    </w:p>
    <w:p>
      <w:pPr>
        <w:pStyle w:val="ListBullet"/>
      </w:pPr>
      <w:r>
        <w:rPr>
          <w:rFonts w:ascii="Calibri" w:hAnsi="Calibri"/>
          <w:b w:val="0"/>
          <w:i w:val="0"/>
        </w:rPr>
        <w:t xml:space="preserve">Toàn bộ 10 test cell chạy không lỗi, giá trị in ra khớp </w:t>
      </w:r>
      <w:r>
        <w:rPr>
          <w:rFonts w:ascii="Calibri" w:hAnsi="Calibri"/>
          <w:b/>
          <w:i w:val="0"/>
        </w:rPr>
        <w:t>Expected Output</w:t>
      </w:r>
      <w:r>
        <w:rPr>
          <w:rFonts w:ascii="Calibri" w:hAnsi="Calibri"/>
          <w:b w:val="0"/>
          <w:i w:val="0"/>
        </w:rPr>
        <w:t xml:space="preserve"> ghi ngay dưới mỗi bài tập trong notebook.</w:t>
      </w:r>
    </w:p>
    <w:p>
      <w:pPr>
        <w:pStyle w:val="ListBullet"/>
      </w:pPr>
      <w:r>
        <w:rPr>
          <w:rFonts w:ascii="Calibri" w:hAnsi="Calibri"/>
          <w:b w:val="0"/>
          <w:i w:val="0"/>
        </w:rPr>
        <w:t>Đây là "thư viện hàm" nền tảng — các bài 02–05 trong Module 1 đều tái sử dụng đúng công thức forward/backward đã kiểm chứng ở đây (chỉ thay cách khởi tạo, thêm normalization, hoặc đổi thuật toán cập nhật tham số).</w:t>
      </w:r>
    </w:p>
    <w:p>
      <w:pPr>
        <w:pStyle w:val="Heading2"/>
      </w:pPr>
      <w:r>
        <w:rPr>
          <w:rFonts w:ascii="Calibri" w:hAnsi="Calibri"/>
          <w:b w:val="0"/>
          <w:i w:val="0"/>
        </w:rPr>
        <w:t>7. [Bonus] Áp dụng vào dữ liệu thật</w:t>
      </w:r>
    </w:p>
    <w:p>
      <w:r>
        <w:rPr>
          <w:rFonts w:ascii="Calibri" w:hAnsi="Calibri"/>
          <w:b w:val="0"/>
          <w:i w:val="0"/>
        </w:rPr>
        <w:t xml:space="preserve">Notebook có thêm mục </w:t>
      </w:r>
      <w:r>
        <w:rPr>
          <w:rFonts w:ascii="Calibri" w:hAnsi="Calibri"/>
          <w:b/>
          <w:i w:val="0"/>
        </w:rPr>
        <w:t>"11. [Bonus] Áp dụng vào dữ liệu thật"</w:t>
      </w:r>
      <w:r>
        <w:rPr>
          <w:rFonts w:ascii="Calibri" w:hAnsi="Calibri"/>
          <w:b w:val="0"/>
          <w:i w:val="0"/>
        </w:rPr>
        <w:t xml:space="preserve"> ở cuối (sau cell "Congratulations!") — dùng chính các hàm vừa cài (</w:t>
      </w:r>
      <w:r>
        <w:rPr>
          <w:rFonts w:ascii="Consolas" w:hAnsi="Consolas"/>
          <w:b w:val="0"/>
          <w:i w:val="0"/>
          <w:sz w:val="20"/>
        </w:rPr>
        <w:t>initialize_parameters_deep</w:t>
      </w:r>
      <w:r>
        <w:rPr>
          <w:rFonts w:ascii="Calibri" w:hAnsi="Calibri"/>
          <w:b w:val="0"/>
          <w:i w:val="0"/>
        </w:rPr>
        <w:t xml:space="preserve">, </w:t>
      </w:r>
      <w:r>
        <w:rPr>
          <w:rFonts w:ascii="Consolas" w:hAnsi="Consolas"/>
          <w:b w:val="0"/>
          <w:i w:val="0"/>
          <w:sz w:val="20"/>
        </w:rPr>
        <w:t>L_model_forward</w:t>
      </w:r>
      <w:r>
        <w:rPr>
          <w:rFonts w:ascii="Calibri" w:hAnsi="Calibri"/>
          <w:b w:val="0"/>
          <w:i w:val="0"/>
        </w:rPr>
        <w:t xml:space="preserve">, </w:t>
      </w:r>
      <w:r>
        <w:rPr>
          <w:rFonts w:ascii="Consolas" w:hAnsi="Consolas"/>
          <w:b w:val="0"/>
          <w:i w:val="0"/>
          <w:sz w:val="20"/>
        </w:rPr>
        <w:t>compute_cost</w:t>
      </w:r>
      <w:r>
        <w:rPr>
          <w:rFonts w:ascii="Calibri" w:hAnsi="Calibri"/>
          <w:b w:val="0"/>
          <w:i w:val="0"/>
        </w:rPr>
        <w:t xml:space="preserve">, </w:t>
      </w:r>
      <w:r>
        <w:rPr>
          <w:rFonts w:ascii="Consolas" w:hAnsi="Consolas"/>
          <w:b w:val="0"/>
          <w:i w:val="0"/>
          <w:sz w:val="20"/>
        </w:rPr>
        <w:t>L_model_backward</w:t>
      </w:r>
      <w:r>
        <w:rPr>
          <w:rFonts w:ascii="Calibri" w:hAnsi="Calibri"/>
          <w:b w:val="0"/>
          <w:i w:val="0"/>
        </w:rPr>
        <w:t xml:space="preserve">, </w:t>
      </w:r>
      <w:r>
        <w:rPr>
          <w:rFonts w:ascii="Consolas" w:hAnsi="Consolas"/>
          <w:b w:val="0"/>
          <w:i w:val="0"/>
          <w:sz w:val="20"/>
        </w:rPr>
        <w:t>update_parameters</w:t>
      </w:r>
      <w:r>
        <w:rPr>
          <w:rFonts w:ascii="Calibri" w:hAnsi="Calibri"/>
          <w:b w:val="0"/>
          <w:i w:val="0"/>
        </w:rPr>
        <w:t xml:space="preserve">) để lắp thành một hàm huấn luyện đầy đủ </w:t>
      </w:r>
      <w:r>
        <w:rPr>
          <w:rFonts w:ascii="Consolas" w:hAnsi="Consolas"/>
          <w:b w:val="0"/>
          <w:i w:val="0"/>
          <w:sz w:val="20"/>
        </w:rPr>
        <w:t>L_layer_model(X, Y, layers_dims, learning_rate, num_iterations, print_cost)</w:t>
      </w:r>
      <w:r>
        <w:rPr>
          <w:rFonts w:ascii="Calibri" w:hAnsi="Calibri"/>
          <w:b w:val="0"/>
          <w:i w:val="0"/>
        </w:rPr>
        <w:t xml:space="preserve">, rồi train trên bộ dữ liệu y tế thật </w:t>
      </w:r>
      <w:r>
        <w:rPr>
          <w:rFonts w:ascii="Calibri" w:hAnsi="Calibri"/>
          <w:b/>
          <w:i w:val="0"/>
        </w:rPr>
        <w:t>Pima Indians Diabetes</w:t>
      </w:r>
      <w:r>
        <w:rPr>
          <w:rFonts w:ascii="Calibri" w:hAnsi="Calibri"/>
          <w:b w:val="0"/>
          <w:i w:val="0"/>
        </w:rPr>
        <w:t xml:space="preserve"> (768 bệnh nhân, 8 đặc trưng lâm sàng, dự đoán tiểu đường) qua </w:t>
      </w:r>
      <w:r>
        <w:rPr>
          <w:rFonts w:ascii="Consolas" w:hAnsi="Consolas"/>
          <w:b w:val="0"/>
          <w:i w:val="0"/>
          <w:sz w:val="20"/>
        </w:rPr>
        <w:t>load_dataset()</w:t>
      </w:r>
      <w:r>
        <w:rPr>
          <w:rFonts w:ascii="Calibri" w:hAnsi="Calibri"/>
          <w:b w:val="0"/>
          <w:i w:val="0"/>
        </w:rPr>
        <w:t xml:space="preserve"> — cùng bộ dữ liệu và cách tiền xử lý sẽ dùng lại xuyên suốt các bài 03–05.</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Giá trị</w:t>
            </w:r>
          </w:p>
        </w:tc>
      </w:tr>
      <w:tr>
        <w:tc>
          <w:tcPr>
            <w:tcW w:type="dxa" w:w="4873"/>
          </w:tcPr>
          <w:p>
            <w:r/>
            <w:r>
              <w:rPr>
                <w:rFonts w:ascii="Calibri" w:hAnsi="Calibri"/>
                <w:b w:val="0"/>
                <w:i w:val="0"/>
              </w:rPr>
              <w:t>Kiến trúc</w:t>
            </w:r>
          </w:p>
        </w:tc>
        <w:tc>
          <w:tcPr>
            <w:tcW w:type="dxa" w:w="4873"/>
          </w:tcPr>
          <w:p>
            <w:r/>
            <w:r>
              <w:rPr>
                <w:rFonts w:ascii="Consolas" w:hAnsi="Consolas"/>
                <w:b w:val="0"/>
                <w:i w:val="0"/>
                <w:sz w:val="20"/>
              </w:rPr>
              <w:t>layers_dims = [train_X.shape[0], 7, 1] = [8, 7, 1]</w:t>
            </w:r>
            <w:r>
              <w:rPr>
                <w:rFonts w:ascii="Calibri" w:hAnsi="Calibri"/>
                <w:b w:val="0"/>
                <w:i w:val="0"/>
              </w:rPr>
              <w:t xml:space="preserve"> (1 hidden layer)</w:t>
            </w:r>
          </w:p>
        </w:tc>
      </w:tr>
      <w:tr>
        <w:tc>
          <w:tcPr>
            <w:tcW w:type="dxa" w:w="4873"/>
          </w:tcPr>
          <w:p>
            <w:r/>
            <w:r>
              <w:rPr>
                <w:rFonts w:ascii="Calibri" w:hAnsi="Calibri"/>
                <w:b w:val="0"/>
                <w:i w:val="0"/>
              </w:rPr>
              <w:t>Learning rate</w:t>
            </w:r>
          </w:p>
        </w:tc>
        <w:tc>
          <w:tcPr>
            <w:tcW w:type="dxa" w:w="4873"/>
          </w:tcPr>
          <w:p>
            <w:r/>
            <w:r>
              <w:rPr>
                <w:rFonts w:ascii="Consolas" w:hAnsi="Consolas"/>
                <w:b w:val="0"/>
                <w:i w:val="0"/>
                <w:sz w:val="20"/>
              </w:rPr>
              <w:t>0.5</w:t>
            </w:r>
          </w:p>
        </w:tc>
      </w:tr>
      <w:tr>
        <w:tc>
          <w:tcPr>
            <w:tcW w:type="dxa" w:w="4873"/>
          </w:tcPr>
          <w:p>
            <w:r/>
            <w:r>
              <w:rPr>
                <w:rFonts w:ascii="Calibri" w:hAnsi="Calibri"/>
                <w:b w:val="0"/>
                <w:i w:val="0"/>
              </w:rPr>
              <w:t>Số iteration</w:t>
            </w:r>
          </w:p>
        </w:tc>
        <w:tc>
          <w:tcPr>
            <w:tcW w:type="dxa" w:w="4873"/>
          </w:tcPr>
          <w:p>
            <w:r/>
            <w:r>
              <w:rPr>
                <w:rFonts w:ascii="Consolas" w:hAnsi="Consolas"/>
                <w:b w:val="0"/>
                <w:i w:val="0"/>
                <w:sz w:val="20"/>
              </w:rPr>
              <w:t>3000</w:t>
            </w:r>
          </w:p>
        </w:tc>
      </w:tr>
      <w:tr>
        <w:tc>
          <w:tcPr>
            <w:tcW w:type="dxa" w:w="4873"/>
          </w:tcPr>
          <w:p>
            <w:r/>
            <w:r>
              <w:rPr>
                <w:rFonts w:ascii="Calibri" w:hAnsi="Calibri"/>
                <w:b w:val="0"/>
                <w:i w:val="0"/>
              </w:rPr>
              <w:t>Kết quả</w:t>
            </w:r>
          </w:p>
        </w:tc>
        <w:tc>
          <w:tcPr>
            <w:tcW w:type="dxa" w:w="4873"/>
          </w:tcPr>
          <w:p>
            <w:r/>
            <w:r>
              <w:rPr>
                <w:rFonts w:ascii="Calibri" w:hAnsi="Calibri"/>
                <w:b w:val="0"/>
                <w:i w:val="0"/>
              </w:rPr>
              <w:t xml:space="preserve">Train accuracy ≈ </w:t>
            </w:r>
            <w:r>
              <w:rPr>
                <w:rFonts w:ascii="Calibri" w:hAnsi="Calibri"/>
                <w:b/>
                <w:i w:val="0"/>
              </w:rPr>
              <w:t>83.1%</w:t>
            </w:r>
            <w:r>
              <w:rPr>
                <w:rFonts w:ascii="Calibri" w:hAnsi="Calibri"/>
                <w:b w:val="0"/>
                <w:i w:val="0"/>
              </w:rPr>
              <w:t xml:space="preserve">, Test accuracy ≈ </w:t>
            </w:r>
            <w:r>
              <w:rPr>
                <w:rFonts w:ascii="Calibri" w:hAnsi="Calibri"/>
                <w:b/>
                <w:i w:val="0"/>
              </w:rPr>
              <w:t>74.0%</w:t>
            </w:r>
          </w:p>
        </w:tc>
      </w:tr>
    </w:tbl>
    <w:p/>
    <w:p>
      <w:r>
        <w:rPr>
          <w:rFonts w:ascii="Calibri" w:hAnsi="Calibri"/>
          <w:b w:val="0"/>
          <w:i w:val="0"/>
        </w:rPr>
        <w:t xml:space="preserve">Đây chỉ là bản demo đơn giản (1 hidden layer, khởi tạo </w:t>
      </w:r>
      <w:r>
        <w:rPr>
          <w:rFonts w:ascii="Consolas" w:hAnsi="Consolas"/>
          <w:b w:val="0"/>
          <w:i w:val="0"/>
          <w:sz w:val="20"/>
        </w:rPr>
        <w:t>*0.01</w:t>
      </w:r>
      <w:r>
        <w:rPr>
          <w:rFonts w:ascii="Calibri" w:hAnsi="Calibri"/>
          <w:b w:val="0"/>
          <w:i w:val="0"/>
        </w:rPr>
        <w:t xml:space="preserve"> mặc định) — thử tăng lên mạng sâu hơn (vd </w:t>
      </w:r>
      <w:r>
        <w:rPr>
          <w:rFonts w:ascii="Consolas" w:hAnsi="Consolas"/>
          <w:b w:val="0"/>
          <w:i w:val="0"/>
          <w:sz w:val="20"/>
        </w:rPr>
        <w:t>[8, 20, 7, 5, 1]</w:t>
      </w:r>
      <w:r>
        <w:rPr>
          <w:rFonts w:ascii="Calibri" w:hAnsi="Calibri"/>
          <w:b w:val="0"/>
          <w:i w:val="0"/>
        </w:rPr>
        <w:t xml:space="preserve">) sẽ thấy accuracy tụt lại ngang baseline (~65%, tức đoán toàn bộ về lớp đa số) do vanishing gradient với cách khởi tạo ngây thơ này. Đây chính là vấn đề mà </w:t>
      </w:r>
      <w:r>
        <w:rPr>
          <w:rFonts w:ascii="Calibri" w:hAnsi="Calibri"/>
          <w:b/>
          <w:i w:val="0"/>
        </w:rPr>
        <w:t>bài 03</w:t>
      </w:r>
      <w:r>
        <w:rPr>
          <w:rFonts w:ascii="Calibri" w:hAnsi="Calibri"/>
          <w:b w:val="0"/>
          <w:i w:val="0"/>
        </w:rPr>
        <w:t xml:space="preserve"> sẽ giải quyết bằng khởi tạo He/Xavier.</w:t>
      </w:r>
    </w:p>
    <w:p>
      <w:pPr>
        <w:pStyle w:val="Heading2"/>
      </w:pPr>
      <w:r>
        <w:rPr>
          <w:rFonts w:ascii="Calibri" w:hAnsi="Calibri"/>
          <w:b w:val="0"/>
          <w:i w:val="0"/>
        </w:rPr>
        <w:t>8. Bài tập mở rộng</w:t>
      </w:r>
    </w:p>
    <w:p>
      <w:pPr>
        <w:pStyle w:val="ListNumber"/>
      </w:pPr>
      <w:r>
        <w:rPr>
          <w:rFonts w:ascii="Calibri" w:hAnsi="Calibri"/>
          <w:b/>
          <w:i w:val="0"/>
        </w:rPr>
        <w:t>Tự vẽ sơ đồ shape:</w:t>
      </w:r>
      <w:r>
        <w:rPr>
          <w:rFonts w:ascii="Calibri" w:hAnsi="Calibri"/>
          <w:b w:val="0"/>
          <w:i w:val="0"/>
        </w:rPr>
        <w:t xml:space="preserve"> với </w:t>
      </w:r>
      <w:r>
        <w:rPr>
          <w:rFonts w:ascii="Consolas" w:hAnsi="Consolas"/>
          <w:b w:val="0"/>
          <w:i w:val="0"/>
          <w:sz w:val="20"/>
        </w:rPr>
        <w:t>layers_dims = [4, 3, 2, 1]</w:t>
      </w:r>
      <w:r>
        <w:rPr>
          <w:rFonts w:ascii="Calibri" w:hAnsi="Calibri"/>
          <w:b w:val="0"/>
          <w:i w:val="0"/>
        </w:rPr>
        <w:t xml:space="preserve">, viết ra giấy shape của từng </w:t>
      </w:r>
      <w:r>
        <w:rPr>
          <w:rFonts w:ascii="Consolas" w:hAnsi="Consolas"/>
          <w:b w:val="0"/>
          <w:i w:val="0"/>
          <w:sz w:val="20"/>
        </w:rPr>
        <w:t>W^[l]</w:t>
      </w:r>
      <w:r>
        <w:rPr>
          <w:rFonts w:ascii="Calibri" w:hAnsi="Calibri"/>
          <w:b w:val="0"/>
          <w:i w:val="0"/>
        </w:rPr>
        <w:t xml:space="preserve">, </w:t>
      </w:r>
      <w:r>
        <w:rPr>
          <w:rFonts w:ascii="Consolas" w:hAnsi="Consolas"/>
          <w:b w:val="0"/>
          <w:i w:val="0"/>
          <w:sz w:val="20"/>
        </w:rPr>
        <w:t>b^[l]</w:t>
      </w:r>
      <w:r>
        <w:rPr>
          <w:rFonts w:ascii="Calibri" w:hAnsi="Calibri"/>
          <w:b w:val="0"/>
          <w:i w:val="0"/>
        </w:rPr>
        <w:t xml:space="preserve">, </w:t>
      </w:r>
      <w:r>
        <w:rPr>
          <w:rFonts w:ascii="Consolas" w:hAnsi="Consolas"/>
          <w:b w:val="0"/>
          <w:i w:val="0"/>
          <w:sz w:val="20"/>
        </w:rPr>
        <w:t>Z^[l]</w:t>
      </w:r>
      <w:r>
        <w:rPr>
          <w:rFonts w:ascii="Calibri" w:hAnsi="Calibri"/>
          <w:b w:val="0"/>
          <w:i w:val="0"/>
        </w:rPr>
        <w:t xml:space="preserve">, </w:t>
      </w:r>
      <w:r>
        <w:rPr>
          <w:rFonts w:ascii="Consolas" w:hAnsi="Consolas"/>
          <w:b w:val="0"/>
          <w:i w:val="0"/>
          <w:sz w:val="20"/>
        </w:rPr>
        <w:t>A^[l]</w:t>
      </w:r>
      <w:r>
        <w:rPr>
          <w:rFonts w:ascii="Calibri" w:hAnsi="Calibri"/>
          <w:b w:val="0"/>
          <w:i w:val="0"/>
        </w:rPr>
        <w:t xml:space="preserve"> trước khi chạy code — rồi in shape thật trong notebook (</w:t>
      </w:r>
      <w:r>
        <w:rPr>
          <w:rFonts w:ascii="Consolas" w:hAnsi="Consolas"/>
          <w:b w:val="0"/>
          <w:i w:val="0"/>
          <w:sz w:val="20"/>
        </w:rPr>
        <w:t>.shape</w:t>
      </w:r>
      <w:r>
        <w:rPr>
          <w:rFonts w:ascii="Calibri" w:hAnsi="Calibri"/>
          <w:b w:val="0"/>
          <w:i w:val="0"/>
        </w:rPr>
        <w:t>) để đối chiếu.</w:t>
      </w:r>
    </w:p>
    <w:p>
      <w:pPr>
        <w:pStyle w:val="ListNumber"/>
      </w:pPr>
      <w:r>
        <w:rPr>
          <w:rFonts w:ascii="Calibri" w:hAnsi="Calibri"/>
          <w:b/>
          <w:i w:val="0"/>
        </w:rPr>
        <w:t>Thêm activation Tanh:</w:t>
      </w:r>
      <w:r>
        <w:rPr>
          <w:rFonts w:ascii="Calibri" w:hAnsi="Calibri"/>
          <w:b w:val="0"/>
          <w:i w:val="0"/>
        </w:rPr>
        <w:t xml:space="preserve"> cài thêm nhánh </w:t>
      </w:r>
      <w:r>
        <w:rPr>
          <w:rFonts w:ascii="Consolas" w:hAnsi="Consolas"/>
          <w:b w:val="0"/>
          <w:i w:val="0"/>
          <w:sz w:val="20"/>
        </w:rPr>
        <w:t>tanh</w:t>
      </w:r>
      <w:r>
        <w:rPr>
          <w:rFonts w:ascii="Calibri" w:hAnsi="Calibri"/>
          <w:b w:val="0"/>
          <w:i w:val="0"/>
        </w:rPr>
        <w:t xml:space="preserve"> trong </w:t>
      </w:r>
      <w:r>
        <w:rPr>
          <w:rFonts w:ascii="Consolas" w:hAnsi="Consolas"/>
          <w:b w:val="0"/>
          <w:i w:val="0"/>
          <w:sz w:val="20"/>
        </w:rPr>
        <w:t>linear_activation_forward</w:t>
      </w:r>
      <w:r>
        <w:rPr>
          <w:rFonts w:ascii="Calibri" w:hAnsi="Calibri"/>
          <w:b w:val="0"/>
          <w:i w:val="0"/>
        </w:rPr>
        <w:t>/</w:t>
      </w:r>
      <w:r>
        <w:rPr>
          <w:rFonts w:ascii="Consolas" w:hAnsi="Consolas"/>
          <w:b w:val="0"/>
          <w:i w:val="0"/>
          <w:sz w:val="20"/>
        </w:rPr>
        <w:t>backward</w:t>
      </w:r>
      <w:r>
        <w:rPr>
          <w:rFonts w:ascii="Calibri" w:hAnsi="Calibri"/>
          <w:b w:val="0"/>
          <w:i w:val="0"/>
        </w:rPr>
        <w:t xml:space="preserve"> (dùng </w:t>
      </w:r>
      <w:r>
        <w:rPr>
          <w:rFonts w:ascii="Consolas" w:hAnsi="Consolas"/>
          <w:b w:val="0"/>
          <w:i w:val="0"/>
          <w:sz w:val="20"/>
        </w:rPr>
        <w:t>np.tanh</w:t>
      </w:r>
      <w:r>
        <w:rPr>
          <w:rFonts w:ascii="Calibri" w:hAnsi="Calibri"/>
          <w:b w:val="0"/>
          <w:i w:val="0"/>
        </w:rPr>
        <w:t xml:space="preserve"> và đạo hàm </w:t>
      </w:r>
      <w:r>
        <w:rPr>
          <w:rFonts w:ascii="Consolas" w:hAnsi="Consolas"/>
          <w:b w:val="0"/>
          <w:i w:val="0"/>
          <w:sz w:val="20"/>
        </w:rPr>
        <w:t>1 - tanh(z)^2</w:t>
      </w:r>
      <w:r>
        <w:rPr>
          <w:rFonts w:ascii="Calibri" w:hAnsi="Calibri"/>
          <w:b w:val="0"/>
          <w:i w:val="0"/>
        </w:rPr>
        <w:t xml:space="preserve">), so sánh kết quả </w:t>
      </w:r>
      <w:r>
        <w:rPr>
          <w:rFonts w:ascii="Consolas" w:hAnsi="Consolas"/>
          <w:b w:val="0"/>
          <w:i w:val="0"/>
          <w:sz w:val="20"/>
        </w:rPr>
        <w:t>AL</w:t>
      </w:r>
      <w:r>
        <w:rPr>
          <w:rFonts w:ascii="Calibri" w:hAnsi="Calibri"/>
          <w:b w:val="0"/>
          <w:i w:val="0"/>
        </w:rPr>
        <w:t xml:space="preserve"> với bản ReLU trên cùng test case.</w:t>
      </w:r>
    </w:p>
    <w:p>
      <w:pPr>
        <w:pStyle w:val="ListNumber"/>
      </w:pPr>
      <w:r>
        <w:rPr>
          <w:rFonts w:ascii="Calibri" w:hAnsi="Calibri"/>
          <w:b/>
          <w:i w:val="0"/>
        </w:rPr>
        <w:t xml:space="preserve">Gộp forward+backward thành một hàm </w:t>
      </w:r>
      <w:r>
        <w:rPr>
          <w:rFonts w:ascii="Consolas" w:hAnsi="Consolas"/>
          <w:b/>
          <w:i w:val="0"/>
          <w:sz w:val="20"/>
        </w:rPr>
        <w:t>L_layer_train_step</w:t>
      </w:r>
      <w:r>
        <w:rPr>
          <w:rFonts w:ascii="Calibri" w:hAnsi="Calibri"/>
          <w:b/>
          <w:i w:val="0"/>
        </w:rPr>
        <w:t>:</w:t>
      </w:r>
      <w:r>
        <w:rPr>
          <w:rFonts w:ascii="Calibri" w:hAnsi="Calibri"/>
          <w:b w:val="0"/>
          <w:i w:val="0"/>
        </w:rPr>
        <w:t xml:space="preserve"> nhận </w:t>
      </w:r>
      <w:r>
        <w:rPr>
          <w:rFonts w:ascii="Consolas" w:hAnsi="Consolas"/>
          <w:b w:val="0"/>
          <w:i w:val="0"/>
          <w:sz w:val="20"/>
        </w:rPr>
        <w:t>X, Y, parameters, layers_dims</w:t>
      </w:r>
      <w:r>
        <w:rPr>
          <w:rFonts w:ascii="Calibri" w:hAnsi="Calibri"/>
          <w:b w:val="0"/>
          <w:i w:val="0"/>
        </w:rPr>
        <w:t xml:space="preserve">, gọi lần lượt forward → cost → backward → update, trả về </w:t>
      </w:r>
      <w:r>
        <w:rPr>
          <w:rFonts w:ascii="Consolas" w:hAnsi="Consolas"/>
          <w:b w:val="0"/>
          <w:i w:val="0"/>
          <w:sz w:val="20"/>
        </w:rPr>
        <w:t>parameters</w:t>
      </w:r>
      <w:r>
        <w:rPr>
          <w:rFonts w:ascii="Calibri" w:hAnsi="Calibri"/>
          <w:b w:val="0"/>
          <w:i w:val="0"/>
        </w:rPr>
        <w:t xml:space="preserve"> mới và </w:t>
      </w:r>
      <w:r>
        <w:rPr>
          <w:rFonts w:ascii="Consolas" w:hAnsi="Consolas"/>
          <w:b w:val="0"/>
          <w:i w:val="0"/>
          <w:sz w:val="20"/>
        </w:rPr>
        <w:t>cost</w:t>
      </w:r>
      <w:r>
        <w:rPr>
          <w:rFonts w:ascii="Calibri" w:hAnsi="Calibri"/>
          <w:b w:val="0"/>
          <w:i w:val="0"/>
        </w:rPr>
        <w:t xml:space="preserve"> — đây chính là bước đệm để hiểu vòng lặp huấn luyện đầy đủ sẽ dùng ở bài 03/04.</w:t>
      </w:r>
    </w:p>
    <w:p>
      <w:pPr>
        <w:pStyle w:val="ListNumber"/>
      </w:pPr>
      <w:r>
        <w:rPr>
          <w:rFonts w:ascii="Calibri" w:hAnsi="Calibri"/>
          <w:b/>
          <w:i w:val="0"/>
        </w:rPr>
        <w:t>Kiểm chứng nhận định "mạng sâu hơn sẽ tệ hơn":</w:t>
      </w:r>
      <w:r>
        <w:rPr>
          <w:rFonts w:ascii="Calibri" w:hAnsi="Calibri"/>
          <w:b w:val="0"/>
          <w:i w:val="0"/>
        </w:rPr>
        <w:t xml:space="preserve"> tự thử </w:t>
      </w:r>
      <w:r>
        <w:rPr>
          <w:rFonts w:ascii="Consolas" w:hAnsi="Consolas"/>
          <w:b w:val="0"/>
          <w:i w:val="0"/>
          <w:sz w:val="20"/>
        </w:rPr>
        <w:t>layers_dims = [8, 20, 7, 5, 1]</w:t>
      </w:r>
      <w:r>
        <w:rPr>
          <w:rFonts w:ascii="Calibri" w:hAnsi="Calibri"/>
          <w:b w:val="0"/>
          <w:i w:val="0"/>
        </w:rPr>
        <w:t xml:space="preserve"> trong mục Bonus với nhiều learning rate khác nhau (0.01 đến 0.75), xác nhận accuracy không vượt qua baseline — rồi so sánh với kết quả sau khi áp dụng He initialization ở bài 03.</w:t>
      </w:r>
    </w:p>
    <w:p>
      <w:pPr>
        <w:pStyle w:val="Heading2"/>
      </w:pPr>
      <w:r>
        <w:rPr>
          <w:rFonts w:ascii="Calibri" w:hAnsi="Calibri"/>
          <w:b w:val="0"/>
          <w:i w:val="0"/>
        </w:rPr>
        <w:t>9. Tài liệu bổ sung</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Chủ đề</w:t>
            </w:r>
          </w:p>
        </w:tc>
        <w:tc>
          <w:tcPr>
            <w:tcW w:type="dxa" w:w="4873"/>
            <w:shd w:val="clear" w:color="auto" w:fill="D9E2F3"/>
          </w:tcPr>
          <w:p>
            <w:r>
              <w:rPr>
                <w:b/>
              </w:rPr>
            </w:r>
            <w:r>
              <w:rPr>
                <w:rFonts w:ascii="Calibri" w:hAnsi="Calibri"/>
                <w:b/>
                <w:i w:val="0"/>
              </w:rPr>
              <w:t>Liên kết tham khảo</w:t>
            </w:r>
          </w:p>
        </w:tc>
      </w:tr>
      <w:tr>
        <w:tc>
          <w:tcPr>
            <w:tcW w:type="dxa" w:w="4873"/>
          </w:tcPr>
          <w:p>
            <w:r/>
            <w:r>
              <w:rPr>
                <w:rFonts w:ascii="Calibri" w:hAnsi="Calibri"/>
                <w:b w:val="0"/>
                <w:i w:val="0"/>
              </w:rPr>
              <w:t>NumPy broadcasting (nguồn lỗi shape phổ biến nhất)</w:t>
            </w:r>
          </w:p>
        </w:tc>
        <w:tc>
          <w:tcPr>
            <w:tcW w:type="dxa" w:w="4873"/>
          </w:tcPr>
          <w:p>
            <w:r/>
            <w:hyperlink r:id="rId9">
              <w:r>
                <w:rPr>
                  <w:rFonts w:ascii="Calibri" w:hAnsi="Calibri"/>
                  <w:color w:val="0563C1"/>
                  <w:u w:val="single"/>
                </w:rPr>
                <w:t>https://numpy.org/doc/stable/user/basics.broadcasting.html</w:t>
              </w:r>
            </w:hyperlink>
          </w:p>
        </w:tc>
      </w:tr>
      <w:tr>
        <w:tc>
          <w:tcPr>
            <w:tcW w:type="dxa" w:w="4873"/>
          </w:tcPr>
          <w:p>
            <w:r/>
            <w:r>
              <w:rPr>
                <w:rFonts w:ascii="Calibri" w:hAnsi="Calibri"/>
                <w:b w:val="0"/>
                <w:i w:val="0"/>
              </w:rPr>
              <w:t>Cross-entropy loss cho phân loại nhị phân</w:t>
            </w:r>
          </w:p>
        </w:tc>
        <w:tc>
          <w:tcPr>
            <w:tcW w:type="dxa" w:w="4873"/>
          </w:tcPr>
          <w:p>
            <w:r/>
            <w:hyperlink r:id="rId10">
              <w:r>
                <w:rPr>
                  <w:rFonts w:ascii="Calibri" w:hAnsi="Calibri"/>
                  <w:color w:val="0563C1"/>
                  <w:u w:val="single"/>
                </w:rPr>
                <w:t>https://en.wikipedia.org/wiki/Cross-entropy</w:t>
              </w:r>
            </w:hyperlink>
          </w:p>
        </w:tc>
      </w:tr>
      <w:tr>
        <w:tc>
          <w:tcPr>
            <w:tcW w:type="dxa" w:w="4873"/>
          </w:tcPr>
          <w:p>
            <w:r/>
            <w:r>
              <w:rPr>
                <w:rFonts w:ascii="Calibri" w:hAnsi="Calibri"/>
                <w:b w:val="0"/>
                <w:i w:val="0"/>
              </w:rPr>
              <w:t>Backpropagation (bài giảng gốc deeplearning.ai)</w:t>
            </w:r>
          </w:p>
        </w:tc>
        <w:tc>
          <w:tcPr>
            <w:tcW w:type="dxa" w:w="4873"/>
          </w:tcPr>
          <w:p>
            <w:r/>
            <w:hyperlink r:id="rId11">
              <w:r>
                <w:rPr>
                  <w:rFonts w:ascii="Calibri" w:hAnsi="Calibri"/>
                  <w:color w:val="0563C1"/>
                  <w:u w:val="single"/>
                </w:rPr>
                <w:t>https://www.coursera.org/learn/neural-networks-deep-learning</w:t>
              </w:r>
            </w:hyperlink>
          </w:p>
        </w:tc>
      </w:tr>
      <w:tr>
        <w:tc>
          <w:tcPr>
            <w:tcW w:type="dxa" w:w="4873"/>
          </w:tcPr>
          <w:p>
            <w:r/>
            <w:r>
              <w:rPr>
                <w:rFonts w:ascii="Calibri" w:hAnsi="Calibri"/>
                <w:b w:val="0"/>
                <w:i w:val="0"/>
              </w:rPr>
              <w:t>Pima Indians Diabetes Dataset (nguồn gốc)</w:t>
            </w:r>
          </w:p>
        </w:tc>
        <w:tc>
          <w:tcPr>
            <w:tcW w:type="dxa" w:w="4873"/>
          </w:tcPr>
          <w:p>
            <w:r/>
            <w:hyperlink r:id="rId12">
              <w:r>
                <w:rPr>
                  <w:rFonts w:ascii="Calibri" w:hAnsi="Calibri"/>
                  <w:color w:val="0563C1"/>
                  <w:u w:val="single"/>
                </w:rPr>
                <w:t>https://www.kaggle.com/datasets/uciml/pima-indians-diabetes-database</w:t>
              </w:r>
            </w:hyperlink>
          </w:p>
        </w:tc>
      </w:tr>
    </w:tbl>
    <w:p/>
    <w:p>
      <w:pPr>
        <w:pStyle w:val="Heading2"/>
      </w:pPr>
      <w:r>
        <w:rPr>
          <w:rFonts w:ascii="Calibri" w:hAnsi="Calibri"/>
          <w:b w:val="0"/>
          <w:i w:val="0"/>
        </w:rPr>
        <w:t>10. Lưu ý khi kiểm tra bài trước khi nộp</w:t>
      </w:r>
    </w:p>
    <w:p>
      <w:pPr>
        <w:pStyle w:val="ListBullet"/>
      </w:pPr>
      <w:r>
        <w:rPr>
          <w:rFonts w:ascii="Calibri" w:hAnsi="Calibri"/>
          <w:b w:val="0"/>
          <w:i w:val="0"/>
        </w:rPr>
        <w:t xml:space="preserve">Chạy lại </w:t>
      </w:r>
      <w:r>
        <w:rPr>
          <w:rFonts w:ascii="Calibri" w:hAnsi="Calibri"/>
          <w:b/>
          <w:i w:val="0"/>
        </w:rPr>
        <w:t>toàn bộ notebook từ đầu</w:t>
      </w:r>
      <w:r>
        <w:rPr>
          <w:rFonts w:ascii="Calibri" w:hAnsi="Calibri"/>
          <w:b w:val="0"/>
          <w:i w:val="0"/>
        </w:rPr>
        <w:t xml:space="preserve"> trên Colab (Runtime → Restart and run all), không chỉ chạy rời rạc từng cell.</w:t>
      </w:r>
    </w:p>
    <w:p>
      <w:pPr>
        <w:pStyle w:val="ListBullet"/>
      </w:pPr>
      <w:r>
        <w:rPr>
          <w:rFonts w:ascii="Calibri" w:hAnsi="Calibri"/>
          <w:b w:val="0"/>
          <w:i w:val="0"/>
        </w:rPr>
        <w:t xml:space="preserve">Dữ liệu chính chỉ là mảng số cố định trong </w:t>
      </w:r>
      <w:r>
        <w:rPr>
          <w:rFonts w:ascii="Consolas" w:hAnsi="Consolas"/>
          <w:b w:val="0"/>
          <w:i w:val="0"/>
          <w:sz w:val="20"/>
        </w:rPr>
        <w:t>testCases.py</w:t>
      </w:r>
      <w:r>
        <w:rPr>
          <w:rFonts w:ascii="Calibri" w:hAnsi="Calibri"/>
          <w:b w:val="0"/>
          <w:i w:val="0"/>
        </w:rPr>
        <w:t xml:space="preserve">, không phải dữ liệu thật → không có rủi ro data leakage. Riêng mục Bonus (mục 7) dùng dữ liệu Pima Diabetes thật với train/test tách rõ trong </w:t>
      </w:r>
      <w:r>
        <w:rPr>
          <w:rFonts w:ascii="Consolas" w:hAnsi="Consolas"/>
          <w:b w:val="0"/>
          <w:i w:val="0"/>
          <w:sz w:val="20"/>
        </w:rPr>
        <w:t>load_dataset()</w:t>
      </w:r>
      <w:r>
        <w:rPr>
          <w:rFonts w:ascii="Calibri" w:hAnsi="Calibri"/>
          <w:b w:val="0"/>
          <w:i w:val="0"/>
        </w:rPr>
        <w:t>.</w:t>
      </w:r>
    </w:p>
    <w:p>
      <w:pPr>
        <w:pStyle w:val="ListBullet"/>
      </w:pPr>
      <w:r>
        <w:rPr>
          <w:rFonts w:ascii="Calibri" w:hAnsi="Calibri"/>
          <w:b w:val="0"/>
          <w:i w:val="0"/>
        </w:rPr>
        <w:t>Sau khi chạy sạch không lỗi, báo lại cho anh Cường / thầy Thiện theo đúng quy trình đã hướng dẫn.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umpy.org/doc/stable/user/basics.broadcasting.html" TargetMode="External"/><Relationship Id="rId10" Type="http://schemas.openxmlformats.org/officeDocument/2006/relationships/hyperlink" Target="https://en.wikipedia.org/wiki/Cross-entropy" TargetMode="External"/><Relationship Id="rId11" Type="http://schemas.openxmlformats.org/officeDocument/2006/relationships/hyperlink" Target="https://www.coursera.org/learn/neural-networks-deep-learning" TargetMode="External"/><Relationship Id="rId12" Type="http://schemas.openxmlformats.org/officeDocument/2006/relationships/hyperlink" Target="https://www.kaggle.com/datasets/uciml/pima-indians-diabete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